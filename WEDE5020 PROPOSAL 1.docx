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438897009"/>
        <w:docPartObj>
          <w:docPartGallery w:val="Cover Pages"/>
          <w:docPartUnique/>
        </w:docPartObj>
      </w:sdtPr>
      <w:sdtEndPr>
        <w:rPr>
          <w:rFonts w:ascii="Arial" w:hAnsi="Arial" w:cs="Arial"/>
          <w:b/>
          <w:color w:val="1F4E79"/>
          <w:sz w:val="52"/>
        </w:rPr>
      </w:sdtEndPr>
      <w:sdtContent>
        <w:p w:rsidR="000521B0" w:rsidRDefault="000521B0">
          <w:r>
            <w:rPr>
              <w:noProof/>
            </w:rPr>
            <mc:AlternateContent>
              <mc:Choice Requires="wpg">
                <w:drawing>
                  <wp:anchor distT="0" distB="0" distL="114300" distR="114300" simplePos="0" relativeHeight="251658240" behindDoc="1" locked="0" layoutInCell="1" allowOverlap="1">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rial Black" w:hAnsi="Arial Black"/>
                                      <w:color w:val="FFFFFF" w:themeColor="background1"/>
                                      <w:sz w:val="36"/>
                                      <w:szCs w:val="36"/>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rsidR="000521B0" w:rsidRPr="00D522BD" w:rsidRDefault="000521B0">
                                      <w:pPr>
                                        <w:pStyle w:val="NoSpacing"/>
                                        <w:spacing w:before="120"/>
                                        <w:jc w:val="center"/>
                                        <w:rPr>
                                          <w:rFonts w:ascii="Arial Black" w:hAnsi="Arial Black"/>
                                          <w:color w:val="FFFFFF" w:themeColor="background1"/>
                                          <w:sz w:val="36"/>
                                          <w:szCs w:val="36"/>
                                        </w:rPr>
                                      </w:pPr>
                                      <w:r w:rsidRPr="00D522BD">
                                        <w:rPr>
                                          <w:rFonts w:ascii="Arial Black" w:hAnsi="Arial Black"/>
                                          <w:color w:val="FFFFFF" w:themeColor="background1"/>
                                          <w:sz w:val="36"/>
                                          <w:szCs w:val="36"/>
                                        </w:rPr>
                                        <w:t>Group 1 (2026)</w:t>
                                      </w:r>
                                    </w:p>
                                  </w:sdtContent>
                                </w:sdt>
                                <w:p w:rsidR="000521B0" w:rsidRPr="00D522BD" w:rsidRDefault="00561BDA">
                                  <w:pPr>
                                    <w:pStyle w:val="NoSpacing"/>
                                    <w:spacing w:before="120"/>
                                    <w:jc w:val="center"/>
                                    <w:rPr>
                                      <w:rFonts w:ascii="Arial Black" w:hAnsi="Arial Black"/>
                                      <w:color w:val="FFFFFF" w:themeColor="background1"/>
                                      <w:sz w:val="36"/>
                                      <w:szCs w:val="36"/>
                                    </w:rPr>
                                  </w:pPr>
                                  <w:sdt>
                                    <w:sdtPr>
                                      <w:rPr>
                                        <w:rFonts w:ascii="Arial Black" w:hAnsi="Arial Black"/>
                                        <w:caps/>
                                        <w:color w:val="FFFFFF" w:themeColor="background1"/>
                                        <w:sz w:val="36"/>
                                        <w:szCs w:val="36"/>
                                      </w:rPr>
                                      <w:alias w:val="Company"/>
                                      <w:tag w:val=""/>
                                      <w:id w:val="1618182777"/>
                                      <w:dataBinding w:prefixMappings="xmlns:ns0='http://schemas.openxmlformats.org/officeDocument/2006/extended-properties' " w:xpath="/ns0:Properties[1]/ns0:Company[1]" w:storeItemID="{6668398D-A668-4E3E-A5EB-62B293D839F1}"/>
                                      <w:text/>
                                    </w:sdtPr>
                                    <w:sdtEndPr/>
                                    <w:sdtContent>
                                      <w:r w:rsidR="000521B0" w:rsidRPr="00D522BD">
                                        <w:rPr>
                                          <w:rFonts w:ascii="Arial Black" w:hAnsi="Arial Black"/>
                                          <w:caps/>
                                          <w:color w:val="FFFFFF" w:themeColor="background1"/>
                                          <w:sz w:val="36"/>
                                          <w:szCs w:val="36"/>
                                        </w:rPr>
                                        <w:t>ST10544579</w:t>
                                      </w:r>
                                    </w:sdtContent>
                                  </w:sdt>
                                  <w:r w:rsidR="000521B0" w:rsidRPr="00D522BD">
                                    <w:rPr>
                                      <w:rFonts w:ascii="Arial Black" w:hAnsi="Arial Black"/>
                                      <w:color w:val="FFFFFF" w:themeColor="background1"/>
                                      <w:sz w:val="36"/>
                                      <w:szCs w:val="36"/>
                                    </w:rPr>
                                    <w:t>  </w:t>
                                  </w:r>
                                  <w:sdt>
                                    <w:sdtPr>
                                      <w:rPr>
                                        <w:rFonts w:ascii="Arial Black" w:hAnsi="Arial Black"/>
                                        <w:color w:val="FFFFFF" w:themeColor="background1"/>
                                        <w:sz w:val="36"/>
                                        <w:szCs w:val="36"/>
                                      </w:rPr>
                                      <w:alias w:val="Address"/>
                                      <w:tag w:val=""/>
                                      <w:id w:val="-253358678"/>
                                      <w:dataBinding w:prefixMappings="xmlns:ns0='http://schemas.microsoft.com/office/2006/coverPageProps' " w:xpath="/ns0:CoverPageProperties[1]/ns0:CompanyAddress[1]" w:storeItemID="{55AF091B-3C7A-41E3-B477-F2FDAA23CFDA}"/>
                                      <w:text/>
                                    </w:sdtPr>
                                    <w:sdtEndPr/>
                                    <w:sdtContent>
                                      <w:r w:rsidR="000521B0" w:rsidRPr="00D522BD">
                                        <w:rPr>
                                          <w:rFonts w:ascii="Arial Black" w:hAnsi="Arial Black"/>
                                          <w:color w:val="FFFFFF" w:themeColor="background1"/>
                                          <w:sz w:val="36"/>
                                          <w:szCs w:val="36"/>
                                        </w:rPr>
                                        <w:t>Realeboga Mothupi</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Black" w:eastAsiaTheme="majorEastAsia" w:hAnsi="Arial Black"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0521B0" w:rsidRDefault="000521B0">
                                      <w:pPr>
                                        <w:pStyle w:val="NoSpacing"/>
                                        <w:jc w:val="center"/>
                                        <w:rPr>
                                          <w:rFonts w:asciiTheme="majorHAnsi" w:eastAsiaTheme="majorEastAsia" w:hAnsiTheme="majorHAnsi" w:cstheme="majorBidi"/>
                                          <w:caps/>
                                          <w:color w:val="5B9BD5" w:themeColor="accent1"/>
                                          <w:sz w:val="72"/>
                                          <w:szCs w:val="72"/>
                                        </w:rPr>
                                      </w:pPr>
                                      <w:r w:rsidRPr="000521B0">
                                        <w:rPr>
                                          <w:rFonts w:ascii="Arial Black" w:eastAsiaTheme="majorEastAsia" w:hAnsi="Arial Black" w:cstheme="majorBidi"/>
                                          <w:caps/>
                                          <w:color w:val="5B9BD5" w:themeColor="accent1"/>
                                          <w:sz w:val="72"/>
                                          <w:szCs w:val="72"/>
                                        </w:rPr>
                                        <w:t>web design (WEDE5020)</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93" o:spid="_x0000_s1026" style="position:absolute;margin-left:0;margin-top:0;width:540.55pt;height:718.4pt;z-index:-25165824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dWN8MA&#10;AADcAAAADwAAAGRycy9kb3ducmV2LnhtbERPTWsCMRC9F/wPYQRvNWuxYlejWEHpsVUp7W3YjJvF&#10;zSRssu7aX98UCt7m8T5nue5tLa7UhMqxgsk4A0FcOF1xqeB03D3OQYSIrLF2TApuFGC9GjwsMdeu&#10;4w+6HmIpUgiHHBWYGH0uZSgMWQxj54kTd3aNxZhgU0rdYJfCbS2fsmwmLVacGgx62hoqLofWKvD7&#10;0/v32bz6bnb7fN73Zfv1U7VKjYb9ZgEiUh/v4n/3m07zX6bw90y6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jdWN8MAAADcAAAADwAAAAAAAAAAAAAAAACYAgAAZHJzL2Rv&#10;d25yZXYueG1sUEsFBgAAAAAEAAQA9QAAAIgDAAAAAA==&#10;" fillcolor="#5b9bd5 [3204]" stroked="f" strokeweight="2pt"/>
                    <v:rect id="Rectangle 195" o:spid="_x0000_s1028" style="position:absolute;top:40943;width:68580;height:5029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OJ8MUA&#10;AADcAAAADwAAAGRycy9kb3ducmV2LnhtbESP0WoCMRBF3wv+QxjBN81aaalboyxCUQpCa/sB42a6&#10;u7qZrEm6pn9vBKFvM9w799xZrKJpRU/ON5YVTCcZCOLS6oYrBd9fb+MXED4ga2wtk4I/8rBaDh4W&#10;mGt74U/q96ESKYR9jgrqELpcSl/WZNBPbEectB/rDIa0ukpqh5cUblr5mGXP0mDDiVBjR+uaytP+&#10;1yTu4d3FYid3x03Rz1w82/PmY6vUaBiLVxCBYvg336+3OtWfP8HtmTSBX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s4nwxQAAANwAAAAPAAAAAAAAAAAAAAAAAJgCAABkcnMv&#10;ZG93bnJldi54bWxQSwUGAAAAAAQABAD1AAAAigMAAAAA&#10;" fillcolor="#5b9bd5 [3204]" stroked="f" strokeweight="2pt">
                      <v:textbox inset="36pt,57.6pt,36pt,36pt">
                        <w:txbxContent>
                          <w:sdt>
                            <w:sdtPr>
                              <w:rPr>
                                <w:rFonts w:ascii="Arial Black" w:hAnsi="Arial Black"/>
                                <w:color w:val="FFFFFF" w:themeColor="background1"/>
                                <w:sz w:val="36"/>
                                <w:szCs w:val="36"/>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rsidR="000521B0" w:rsidRPr="00D522BD" w:rsidRDefault="000521B0">
                                <w:pPr>
                                  <w:pStyle w:val="NoSpacing"/>
                                  <w:spacing w:before="120"/>
                                  <w:jc w:val="center"/>
                                  <w:rPr>
                                    <w:rFonts w:ascii="Arial Black" w:hAnsi="Arial Black"/>
                                    <w:color w:val="FFFFFF" w:themeColor="background1"/>
                                    <w:sz w:val="36"/>
                                    <w:szCs w:val="36"/>
                                  </w:rPr>
                                </w:pPr>
                                <w:r w:rsidRPr="00D522BD">
                                  <w:rPr>
                                    <w:rFonts w:ascii="Arial Black" w:hAnsi="Arial Black"/>
                                    <w:color w:val="FFFFFF" w:themeColor="background1"/>
                                    <w:sz w:val="36"/>
                                    <w:szCs w:val="36"/>
                                  </w:rPr>
                                  <w:t>Group 1 (2026)</w:t>
                                </w:r>
                              </w:p>
                            </w:sdtContent>
                          </w:sdt>
                          <w:p w:rsidR="000521B0" w:rsidRPr="00D522BD" w:rsidRDefault="00561BDA">
                            <w:pPr>
                              <w:pStyle w:val="NoSpacing"/>
                              <w:spacing w:before="120"/>
                              <w:jc w:val="center"/>
                              <w:rPr>
                                <w:rFonts w:ascii="Arial Black" w:hAnsi="Arial Black"/>
                                <w:color w:val="FFFFFF" w:themeColor="background1"/>
                                <w:sz w:val="36"/>
                                <w:szCs w:val="36"/>
                              </w:rPr>
                            </w:pPr>
                            <w:sdt>
                              <w:sdtPr>
                                <w:rPr>
                                  <w:rFonts w:ascii="Arial Black" w:hAnsi="Arial Black"/>
                                  <w:caps/>
                                  <w:color w:val="FFFFFF" w:themeColor="background1"/>
                                  <w:sz w:val="36"/>
                                  <w:szCs w:val="36"/>
                                </w:rPr>
                                <w:alias w:val="Company"/>
                                <w:tag w:val=""/>
                                <w:id w:val="1618182777"/>
                                <w:dataBinding w:prefixMappings="xmlns:ns0='http://schemas.openxmlformats.org/officeDocument/2006/extended-properties' " w:xpath="/ns0:Properties[1]/ns0:Company[1]" w:storeItemID="{6668398D-A668-4E3E-A5EB-62B293D839F1}"/>
                                <w:text/>
                              </w:sdtPr>
                              <w:sdtEndPr/>
                              <w:sdtContent>
                                <w:r w:rsidR="000521B0" w:rsidRPr="00D522BD">
                                  <w:rPr>
                                    <w:rFonts w:ascii="Arial Black" w:hAnsi="Arial Black"/>
                                    <w:caps/>
                                    <w:color w:val="FFFFFF" w:themeColor="background1"/>
                                    <w:sz w:val="36"/>
                                    <w:szCs w:val="36"/>
                                  </w:rPr>
                                  <w:t>ST10544579</w:t>
                                </w:r>
                              </w:sdtContent>
                            </w:sdt>
                            <w:r w:rsidR="000521B0" w:rsidRPr="00D522BD">
                              <w:rPr>
                                <w:rFonts w:ascii="Arial Black" w:hAnsi="Arial Black"/>
                                <w:color w:val="FFFFFF" w:themeColor="background1"/>
                                <w:sz w:val="36"/>
                                <w:szCs w:val="36"/>
                              </w:rPr>
                              <w:t>  </w:t>
                            </w:r>
                            <w:sdt>
                              <w:sdtPr>
                                <w:rPr>
                                  <w:rFonts w:ascii="Arial Black" w:hAnsi="Arial Black"/>
                                  <w:color w:val="FFFFFF" w:themeColor="background1"/>
                                  <w:sz w:val="36"/>
                                  <w:szCs w:val="36"/>
                                </w:rPr>
                                <w:alias w:val="Address"/>
                                <w:tag w:val=""/>
                                <w:id w:val="-253358678"/>
                                <w:dataBinding w:prefixMappings="xmlns:ns0='http://schemas.microsoft.com/office/2006/coverPageProps' " w:xpath="/ns0:CoverPageProperties[1]/ns0:CompanyAddress[1]" w:storeItemID="{55AF091B-3C7A-41E3-B477-F2FDAA23CFDA}"/>
                                <w:text/>
                              </w:sdtPr>
                              <w:sdtEndPr/>
                              <w:sdtContent>
                                <w:r w:rsidR="000521B0" w:rsidRPr="00D522BD">
                                  <w:rPr>
                                    <w:rFonts w:ascii="Arial Black" w:hAnsi="Arial Black"/>
                                    <w:color w:val="FFFFFF" w:themeColor="background1"/>
                                    <w:sz w:val="36"/>
                                    <w:szCs w:val="36"/>
                                  </w:rPr>
                                  <w:t>Realeboga Mothupi</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TqsIA&#10;AADcAAAADwAAAGRycy9kb3ducmV2LnhtbERPS4vCMBC+C/6HMIIXWdO1oGs1ig/E9aguLN6GZmyL&#10;zaTbRK3/3ggL3ubje8503phS3Kh2hWUFn/0IBHFqdcGZgp/j5uMLhPPIGkvLpOBBDuazdmuKibZ3&#10;3tPt4DMRQtglqCD3vkqkdGlOBl3fVsSBO9vaoA+wzqSu8R7CTSkHUTSUBgsODTlWtMopvRyuRsF4&#10;6fdx7/cUV9s/s8bsujvGo5NS3U6zmIDw1Pi3+N/9rcP88RBez4QL5O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OqwgAAANwAAAAPAAAAAAAAAAAAAAAAAJgCAABkcnMvZG93&#10;bnJldi54bWxQSwUGAAAAAAQABAD1AAAAhwMAAAAA&#10;" fillcolor="white [3212]" stroked="f" strokeweight=".5pt">
                      <v:textbox inset="36pt,7.2pt,36pt,7.2pt">
                        <w:txbxContent>
                          <w:sdt>
                            <w:sdtPr>
                              <w:rPr>
                                <w:rFonts w:ascii="Arial Black" w:eastAsiaTheme="majorEastAsia" w:hAnsi="Arial Black"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0521B0" w:rsidRDefault="000521B0">
                                <w:pPr>
                                  <w:pStyle w:val="NoSpacing"/>
                                  <w:jc w:val="center"/>
                                  <w:rPr>
                                    <w:rFonts w:asciiTheme="majorHAnsi" w:eastAsiaTheme="majorEastAsia" w:hAnsiTheme="majorHAnsi" w:cstheme="majorBidi"/>
                                    <w:caps/>
                                    <w:color w:val="5B9BD5" w:themeColor="accent1"/>
                                    <w:sz w:val="72"/>
                                    <w:szCs w:val="72"/>
                                  </w:rPr>
                                </w:pPr>
                                <w:r w:rsidRPr="000521B0">
                                  <w:rPr>
                                    <w:rFonts w:ascii="Arial Black" w:eastAsiaTheme="majorEastAsia" w:hAnsi="Arial Black" w:cstheme="majorBidi"/>
                                    <w:caps/>
                                    <w:color w:val="5B9BD5" w:themeColor="accent1"/>
                                    <w:sz w:val="72"/>
                                    <w:szCs w:val="72"/>
                                  </w:rPr>
                                  <w:t>web design (WEDE5020)</w:t>
                                </w:r>
                              </w:p>
                            </w:sdtContent>
                          </w:sdt>
                        </w:txbxContent>
                      </v:textbox>
                    </v:shape>
                    <w10:wrap anchorx="page" anchory="page"/>
                  </v:group>
                </w:pict>
              </mc:Fallback>
            </mc:AlternateContent>
          </w:r>
        </w:p>
        <w:p w:rsidR="005632E3" w:rsidRDefault="000521B0" w:rsidP="005632E3">
          <w:pPr>
            <w:rPr>
              <w:rFonts w:ascii="Arial" w:hAnsi="Arial" w:cs="Arial"/>
              <w:b/>
              <w:color w:val="1F4E79"/>
              <w:sz w:val="52"/>
            </w:rPr>
          </w:pPr>
          <w:r>
            <w:rPr>
              <w:rFonts w:ascii="Arial" w:hAnsi="Arial" w:cs="Arial"/>
              <w:b/>
              <w:color w:val="1F4E79"/>
              <w:sz w:val="52"/>
            </w:rPr>
            <w:br w:type="page"/>
          </w:r>
        </w:p>
      </w:sdtContent>
    </w:sdt>
    <w:p w:rsidR="007F369C" w:rsidRPr="005632E3" w:rsidRDefault="007F369C" w:rsidP="005632E3">
      <w:pPr>
        <w:rPr>
          <w:rFonts w:ascii="Arial" w:hAnsi="Arial" w:cs="Arial"/>
          <w:b/>
          <w:color w:val="1F4E79"/>
          <w:sz w:val="52"/>
        </w:rPr>
      </w:pPr>
    </w:p>
    <w:p w:rsidR="007F369C" w:rsidRPr="000521B0" w:rsidRDefault="00232DF1" w:rsidP="000521B0">
      <w:pPr>
        <w:spacing w:after="320" w:line="360" w:lineRule="auto"/>
        <w:rPr>
          <w:rFonts w:ascii="Arial" w:hAnsi="Arial" w:cs="Arial"/>
        </w:rPr>
      </w:pPr>
      <w:r w:rsidRPr="000521B0">
        <w:rPr>
          <w:rFonts w:ascii="Arial" w:hAnsi="Arial" w:cs="Arial"/>
          <w:b/>
          <w:color w:val="1F4E79"/>
          <w:sz w:val="40"/>
        </w:rPr>
        <w:t>Table of Contents</w:t>
      </w:r>
    </w:p>
    <w:p w:rsidR="007F369C" w:rsidRPr="000521B0" w:rsidRDefault="00232DF1" w:rsidP="000521B0">
      <w:pPr>
        <w:tabs>
          <w:tab w:val="right" w:leader="dot" w:pos="8928"/>
        </w:tabs>
        <w:spacing w:after="40" w:line="360" w:lineRule="auto"/>
        <w:rPr>
          <w:rFonts w:ascii="Arial" w:hAnsi="Arial" w:cs="Arial"/>
        </w:rPr>
      </w:pPr>
      <w:r w:rsidRPr="000521B0">
        <w:rPr>
          <w:rFonts w:ascii="Arial" w:hAnsi="Arial" w:cs="Arial"/>
        </w:rPr>
        <w:t>1. Organisation Overview</w:t>
      </w:r>
      <w:r w:rsidRPr="000521B0">
        <w:rPr>
          <w:rFonts w:ascii="Arial" w:hAnsi="Arial" w:cs="Arial"/>
        </w:rPr>
        <w:tab/>
        <w:t>3</w:t>
      </w:r>
    </w:p>
    <w:p w:rsidR="007F369C" w:rsidRPr="000521B0" w:rsidRDefault="00232DF1" w:rsidP="000521B0">
      <w:pPr>
        <w:tabs>
          <w:tab w:val="right" w:leader="dot" w:pos="8928"/>
        </w:tabs>
        <w:spacing w:after="40" w:line="360" w:lineRule="auto"/>
        <w:rPr>
          <w:rFonts w:ascii="Arial" w:hAnsi="Arial" w:cs="Arial"/>
        </w:rPr>
      </w:pPr>
      <w:r w:rsidRPr="000521B0">
        <w:rPr>
          <w:rFonts w:ascii="Arial" w:hAnsi="Arial" w:cs="Arial"/>
        </w:rPr>
        <w:t>2. Website Goals and Objectives</w:t>
      </w:r>
      <w:r w:rsidRPr="000521B0">
        <w:rPr>
          <w:rFonts w:ascii="Arial" w:hAnsi="Arial" w:cs="Arial"/>
        </w:rPr>
        <w:tab/>
        <w:t>3</w:t>
      </w:r>
    </w:p>
    <w:p w:rsidR="007F369C" w:rsidRPr="000521B0" w:rsidRDefault="00232DF1" w:rsidP="000521B0">
      <w:pPr>
        <w:tabs>
          <w:tab w:val="right" w:leader="dot" w:pos="8928"/>
        </w:tabs>
        <w:spacing w:after="40" w:line="360" w:lineRule="auto"/>
        <w:rPr>
          <w:rFonts w:ascii="Arial" w:hAnsi="Arial" w:cs="Arial"/>
        </w:rPr>
      </w:pPr>
      <w:r w:rsidRPr="000521B0">
        <w:rPr>
          <w:rFonts w:ascii="Arial" w:hAnsi="Arial" w:cs="Arial"/>
        </w:rPr>
        <w:t>3. Current Website Analysis</w:t>
      </w:r>
      <w:r w:rsidRPr="000521B0">
        <w:rPr>
          <w:rFonts w:ascii="Arial" w:hAnsi="Arial" w:cs="Arial"/>
        </w:rPr>
        <w:tab/>
        <w:t>3</w:t>
      </w:r>
    </w:p>
    <w:p w:rsidR="007F369C" w:rsidRPr="000521B0" w:rsidRDefault="00232DF1" w:rsidP="000521B0">
      <w:pPr>
        <w:tabs>
          <w:tab w:val="right" w:leader="dot" w:pos="8928"/>
        </w:tabs>
        <w:spacing w:after="40" w:line="360" w:lineRule="auto"/>
        <w:rPr>
          <w:rFonts w:ascii="Arial" w:hAnsi="Arial" w:cs="Arial"/>
        </w:rPr>
      </w:pPr>
      <w:r w:rsidRPr="000521B0">
        <w:rPr>
          <w:rFonts w:ascii="Arial" w:hAnsi="Arial" w:cs="Arial"/>
        </w:rPr>
        <w:t>4. Proposed Website Features and Functionality</w:t>
      </w:r>
      <w:r w:rsidRPr="000521B0">
        <w:rPr>
          <w:rFonts w:ascii="Arial" w:hAnsi="Arial" w:cs="Arial"/>
        </w:rPr>
        <w:tab/>
        <w:t>4</w:t>
      </w:r>
    </w:p>
    <w:p w:rsidR="007F369C" w:rsidRPr="000521B0" w:rsidRDefault="00232DF1" w:rsidP="000521B0">
      <w:pPr>
        <w:tabs>
          <w:tab w:val="right" w:leader="dot" w:pos="8928"/>
        </w:tabs>
        <w:spacing w:after="40" w:line="360" w:lineRule="auto"/>
        <w:rPr>
          <w:rFonts w:ascii="Arial" w:hAnsi="Arial" w:cs="Arial"/>
        </w:rPr>
      </w:pPr>
      <w:r w:rsidRPr="000521B0">
        <w:rPr>
          <w:rFonts w:ascii="Arial" w:hAnsi="Arial" w:cs="Arial"/>
        </w:rPr>
        <w:t>5. Design and User Experience</w:t>
      </w:r>
      <w:r w:rsidRPr="000521B0">
        <w:rPr>
          <w:rFonts w:ascii="Arial" w:hAnsi="Arial" w:cs="Arial"/>
        </w:rPr>
        <w:tab/>
        <w:t>4</w:t>
      </w:r>
    </w:p>
    <w:p w:rsidR="007F369C" w:rsidRPr="000521B0" w:rsidRDefault="00232DF1" w:rsidP="000521B0">
      <w:pPr>
        <w:tabs>
          <w:tab w:val="right" w:leader="dot" w:pos="8928"/>
        </w:tabs>
        <w:spacing w:after="40" w:line="360" w:lineRule="auto"/>
        <w:rPr>
          <w:rFonts w:ascii="Arial" w:hAnsi="Arial" w:cs="Arial"/>
        </w:rPr>
      </w:pPr>
      <w:r w:rsidRPr="000521B0">
        <w:rPr>
          <w:rFonts w:ascii="Arial" w:hAnsi="Arial" w:cs="Arial"/>
        </w:rPr>
        <w:t>6. Technical Requirements</w:t>
      </w:r>
      <w:r w:rsidRPr="000521B0">
        <w:rPr>
          <w:rFonts w:ascii="Arial" w:hAnsi="Arial" w:cs="Arial"/>
        </w:rPr>
        <w:tab/>
        <w:t>4</w:t>
      </w:r>
    </w:p>
    <w:p w:rsidR="007F369C" w:rsidRPr="000521B0" w:rsidRDefault="00232DF1" w:rsidP="000521B0">
      <w:pPr>
        <w:tabs>
          <w:tab w:val="right" w:leader="dot" w:pos="8928"/>
        </w:tabs>
        <w:spacing w:after="40" w:line="360" w:lineRule="auto"/>
        <w:rPr>
          <w:rFonts w:ascii="Arial" w:hAnsi="Arial" w:cs="Arial"/>
        </w:rPr>
      </w:pPr>
      <w:r w:rsidRPr="000521B0">
        <w:rPr>
          <w:rFonts w:ascii="Arial" w:hAnsi="Arial" w:cs="Arial"/>
        </w:rPr>
        <w:t>7. Timeline and Milestones</w:t>
      </w:r>
      <w:r w:rsidRPr="000521B0">
        <w:rPr>
          <w:rFonts w:ascii="Arial" w:hAnsi="Arial" w:cs="Arial"/>
        </w:rPr>
        <w:tab/>
        <w:t>4</w:t>
      </w:r>
    </w:p>
    <w:p w:rsidR="007F369C" w:rsidRPr="000521B0" w:rsidRDefault="00232DF1" w:rsidP="000521B0">
      <w:pPr>
        <w:tabs>
          <w:tab w:val="right" w:leader="dot" w:pos="8928"/>
        </w:tabs>
        <w:spacing w:after="40" w:line="360" w:lineRule="auto"/>
        <w:rPr>
          <w:rFonts w:ascii="Arial" w:hAnsi="Arial" w:cs="Arial"/>
        </w:rPr>
      </w:pPr>
      <w:r w:rsidRPr="000521B0">
        <w:rPr>
          <w:rFonts w:ascii="Arial" w:hAnsi="Arial" w:cs="Arial"/>
        </w:rPr>
        <w:t>8. Budget</w:t>
      </w:r>
      <w:r w:rsidRPr="000521B0">
        <w:rPr>
          <w:rFonts w:ascii="Arial" w:hAnsi="Arial" w:cs="Arial"/>
        </w:rPr>
        <w:tab/>
        <w:t>5</w:t>
      </w:r>
    </w:p>
    <w:p w:rsidR="007F369C" w:rsidRPr="000521B0" w:rsidRDefault="00232DF1" w:rsidP="000521B0">
      <w:pPr>
        <w:tabs>
          <w:tab w:val="right" w:leader="dot" w:pos="8928"/>
        </w:tabs>
        <w:spacing w:after="40" w:line="360" w:lineRule="auto"/>
        <w:rPr>
          <w:rFonts w:ascii="Arial" w:hAnsi="Arial" w:cs="Arial"/>
        </w:rPr>
      </w:pPr>
      <w:r w:rsidRPr="000521B0">
        <w:rPr>
          <w:rFonts w:ascii="Arial" w:hAnsi="Arial" w:cs="Arial"/>
        </w:rPr>
        <w:t>9. References</w:t>
      </w:r>
      <w:r w:rsidRPr="000521B0">
        <w:rPr>
          <w:rFonts w:ascii="Arial" w:hAnsi="Arial" w:cs="Arial"/>
        </w:rPr>
        <w:tab/>
        <w:t>5</w:t>
      </w:r>
    </w:p>
    <w:p w:rsidR="007F369C" w:rsidRPr="000521B0" w:rsidRDefault="00232DF1" w:rsidP="000521B0">
      <w:pPr>
        <w:spacing w:line="360" w:lineRule="auto"/>
        <w:rPr>
          <w:rFonts w:ascii="Arial" w:hAnsi="Arial" w:cs="Arial"/>
        </w:rPr>
      </w:pPr>
      <w:r w:rsidRPr="000521B0">
        <w:rPr>
          <w:rFonts w:ascii="Arial" w:hAnsi="Arial" w:cs="Arial"/>
        </w:rPr>
        <w:br w:type="page"/>
      </w:r>
    </w:p>
    <w:p w:rsidR="007F369C" w:rsidRPr="000521B0" w:rsidRDefault="00232DF1" w:rsidP="000521B0">
      <w:pPr>
        <w:spacing w:after="60" w:line="360" w:lineRule="auto"/>
        <w:jc w:val="center"/>
        <w:rPr>
          <w:rFonts w:ascii="Arial" w:hAnsi="Arial" w:cs="Arial"/>
        </w:rPr>
      </w:pPr>
      <w:r w:rsidRPr="000521B0">
        <w:rPr>
          <w:rFonts w:ascii="Arial" w:hAnsi="Arial" w:cs="Arial"/>
          <w:b/>
          <w:color w:val="1F4E79"/>
          <w:sz w:val="40"/>
        </w:rPr>
        <w:lastRenderedPageBreak/>
        <w:t>Website Project Proposal 1</w:t>
      </w:r>
    </w:p>
    <w:p w:rsidR="007F369C" w:rsidRPr="000521B0" w:rsidRDefault="00232DF1" w:rsidP="000521B0">
      <w:pPr>
        <w:spacing w:line="360" w:lineRule="auto"/>
        <w:jc w:val="center"/>
        <w:rPr>
          <w:rFonts w:ascii="Arial" w:hAnsi="Arial" w:cs="Arial"/>
        </w:rPr>
      </w:pPr>
      <w:r w:rsidRPr="000521B0">
        <w:rPr>
          <w:rFonts w:ascii="Arial" w:hAnsi="Arial" w:cs="Arial"/>
          <w:b/>
          <w:color w:val="BF9000"/>
          <w:sz w:val="26"/>
        </w:rPr>
        <w:t>Kings Covenant Christian Centre</w:t>
      </w:r>
    </w:p>
    <w:p w:rsidR="007F369C" w:rsidRPr="000521B0" w:rsidRDefault="00232DF1" w:rsidP="000521B0">
      <w:pPr>
        <w:pStyle w:val="Heading1"/>
        <w:spacing w:line="360" w:lineRule="auto"/>
        <w:rPr>
          <w:rFonts w:ascii="Arial" w:hAnsi="Arial" w:cs="Arial"/>
          <w:b/>
          <w:sz w:val="28"/>
          <w:szCs w:val="28"/>
        </w:rPr>
      </w:pPr>
      <w:r w:rsidRPr="000521B0">
        <w:rPr>
          <w:rFonts w:ascii="Arial" w:hAnsi="Arial" w:cs="Arial"/>
          <w:b/>
          <w:sz w:val="28"/>
          <w:szCs w:val="28"/>
        </w:rPr>
        <w:t>1. Organisation Overview</w:t>
      </w:r>
    </w:p>
    <w:p w:rsidR="007F369C" w:rsidRPr="000521B0" w:rsidRDefault="00232DF1" w:rsidP="000521B0">
      <w:pPr>
        <w:spacing w:line="360" w:lineRule="auto"/>
        <w:rPr>
          <w:rFonts w:ascii="Arial" w:hAnsi="Arial" w:cs="Arial"/>
        </w:rPr>
      </w:pPr>
      <w:r w:rsidRPr="000521B0">
        <w:rPr>
          <w:rFonts w:ascii="Arial" w:hAnsi="Arial" w:cs="Arial"/>
        </w:rPr>
        <w:t xml:space="preserve">Kings Covenant Christian Centre (KCCC) is a non-profit Christian church in Naturena, Johannesburg. The church was established to provide a place of worship, biblical teaching, prayer and community support. It is led by Apostle Amo Matlou and Prophetess Brenda Matlou and serves members through worship services, ministries, youth </w:t>
      </w:r>
      <w:r w:rsidR="001708CA" w:rsidRPr="000521B0">
        <w:rPr>
          <w:rFonts w:ascii="Arial" w:hAnsi="Arial" w:cs="Arial"/>
        </w:rPr>
        <w:t>programs</w:t>
      </w:r>
      <w:bookmarkStart w:id="0" w:name="_GoBack"/>
      <w:bookmarkEnd w:id="0"/>
      <w:r w:rsidRPr="000521B0">
        <w:rPr>
          <w:rFonts w:ascii="Arial" w:hAnsi="Arial" w:cs="Arial"/>
        </w:rPr>
        <w:t xml:space="preserve"> and outreach activities.</w:t>
      </w:r>
    </w:p>
    <w:p w:rsidR="007F369C" w:rsidRPr="000521B0" w:rsidRDefault="00232DF1" w:rsidP="000521B0">
      <w:pPr>
        <w:spacing w:line="360" w:lineRule="auto"/>
        <w:rPr>
          <w:rFonts w:ascii="Arial" w:hAnsi="Arial" w:cs="Arial"/>
        </w:rPr>
      </w:pPr>
      <w:r w:rsidRPr="000521B0">
        <w:rPr>
          <w:rFonts w:ascii="Arial" w:hAnsi="Arial" w:cs="Arial"/>
          <w:b/>
          <w:sz w:val="22"/>
        </w:rPr>
        <w:t xml:space="preserve">Mission: </w:t>
      </w:r>
      <w:r w:rsidRPr="000521B0">
        <w:rPr>
          <w:rFonts w:ascii="Arial" w:hAnsi="Arial" w:cs="Arial"/>
        </w:rPr>
        <w:t>To share the Gospel, develop believers spiritually and serve the community through worship, teaching and compassionate outreach.</w:t>
      </w:r>
    </w:p>
    <w:p w:rsidR="007F369C" w:rsidRPr="000521B0" w:rsidRDefault="00232DF1" w:rsidP="000521B0">
      <w:pPr>
        <w:spacing w:line="360" w:lineRule="auto"/>
        <w:rPr>
          <w:rFonts w:ascii="Arial" w:hAnsi="Arial" w:cs="Arial"/>
        </w:rPr>
      </w:pPr>
      <w:r w:rsidRPr="000521B0">
        <w:rPr>
          <w:rFonts w:ascii="Arial" w:hAnsi="Arial" w:cs="Arial"/>
          <w:b/>
          <w:sz w:val="22"/>
        </w:rPr>
        <w:t xml:space="preserve">Vision: </w:t>
      </w:r>
      <w:r w:rsidRPr="000521B0">
        <w:rPr>
          <w:rFonts w:ascii="Arial" w:hAnsi="Arial" w:cs="Arial"/>
        </w:rPr>
        <w:t>To be a welcoming church where the covenant between God and man is realised and lives are transformed.</w:t>
      </w:r>
    </w:p>
    <w:p w:rsidR="007F369C" w:rsidRPr="000521B0" w:rsidRDefault="00232DF1" w:rsidP="000521B0">
      <w:pPr>
        <w:spacing w:line="360" w:lineRule="auto"/>
        <w:rPr>
          <w:rFonts w:ascii="Arial" w:hAnsi="Arial" w:cs="Arial"/>
        </w:rPr>
      </w:pPr>
      <w:r w:rsidRPr="000521B0">
        <w:rPr>
          <w:rFonts w:ascii="Arial" w:hAnsi="Arial" w:cs="Arial"/>
          <w:b/>
          <w:sz w:val="22"/>
        </w:rPr>
        <w:t xml:space="preserve">Target audience: </w:t>
      </w:r>
      <w:r w:rsidRPr="000521B0">
        <w:rPr>
          <w:rFonts w:ascii="Arial" w:hAnsi="Arial" w:cs="Arial"/>
        </w:rPr>
        <w:t>Current members, prospective visitors, families, young people and residents of Naturena and surrounding communities.</w:t>
      </w:r>
    </w:p>
    <w:p w:rsidR="007F369C" w:rsidRPr="000521B0" w:rsidRDefault="00232DF1" w:rsidP="000521B0">
      <w:pPr>
        <w:pStyle w:val="Heading1"/>
        <w:spacing w:line="360" w:lineRule="auto"/>
        <w:rPr>
          <w:rFonts w:ascii="Arial" w:hAnsi="Arial" w:cs="Arial"/>
          <w:b/>
          <w:sz w:val="28"/>
          <w:szCs w:val="28"/>
        </w:rPr>
      </w:pPr>
      <w:r w:rsidRPr="000521B0">
        <w:rPr>
          <w:rFonts w:ascii="Arial" w:hAnsi="Arial" w:cs="Arial"/>
          <w:b/>
          <w:sz w:val="28"/>
          <w:szCs w:val="28"/>
        </w:rPr>
        <w:t>2. Website Goals and Objectives</w:t>
      </w:r>
    </w:p>
    <w:p w:rsidR="007F369C" w:rsidRPr="000521B0" w:rsidRDefault="00232DF1" w:rsidP="000521B0">
      <w:pPr>
        <w:spacing w:line="360" w:lineRule="auto"/>
        <w:rPr>
          <w:rFonts w:ascii="Arial" w:hAnsi="Arial" w:cs="Arial"/>
        </w:rPr>
      </w:pPr>
      <w:r w:rsidRPr="000521B0">
        <w:rPr>
          <w:rFonts w:ascii="Arial" w:hAnsi="Arial" w:cs="Arial"/>
        </w:rPr>
        <w:t>The website will create a reliable online presence and provide accurate information about service times, sermons, ministries, events and outreach programmes. It will also encourage visitors to attend services, submit prayer requests and contact the church. Success will be measured through monthly website visits, sermon-link clicks, completed forms, event enquiries and returning visitors.</w:t>
      </w:r>
    </w:p>
    <w:p w:rsidR="007F369C" w:rsidRPr="000521B0" w:rsidRDefault="00232DF1" w:rsidP="000521B0">
      <w:pPr>
        <w:pStyle w:val="Heading1"/>
        <w:spacing w:line="360" w:lineRule="auto"/>
        <w:rPr>
          <w:rFonts w:ascii="Arial" w:hAnsi="Arial" w:cs="Arial"/>
          <w:b/>
          <w:sz w:val="28"/>
          <w:szCs w:val="28"/>
        </w:rPr>
      </w:pPr>
      <w:r w:rsidRPr="000521B0">
        <w:rPr>
          <w:rFonts w:ascii="Arial" w:hAnsi="Arial" w:cs="Arial"/>
          <w:b/>
          <w:sz w:val="28"/>
          <w:szCs w:val="28"/>
        </w:rPr>
        <w:t>3. Current Website Analysis</w:t>
      </w:r>
    </w:p>
    <w:p w:rsidR="007F369C" w:rsidRPr="000521B0" w:rsidRDefault="00232DF1" w:rsidP="000521B0">
      <w:pPr>
        <w:spacing w:line="360" w:lineRule="auto"/>
        <w:rPr>
          <w:rFonts w:ascii="Arial" w:hAnsi="Arial" w:cs="Arial"/>
        </w:rPr>
      </w:pPr>
      <w:r w:rsidRPr="000521B0">
        <w:rPr>
          <w:rFonts w:ascii="Arial" w:hAnsi="Arial" w:cs="Arial"/>
        </w:rPr>
        <w:t>KCCC's existing website has been unavailable since 18 January 2025. Its main strength is that the church previously established an online presence. However, poor maintenance and missing information about the location, services, leadership and ministries make it ineffective. The replacement website will use updated content, clear navigation, mobile-friendly pages and regular maintenance.</w:t>
      </w:r>
    </w:p>
    <w:p w:rsidR="007F369C" w:rsidRPr="000521B0" w:rsidRDefault="00232DF1" w:rsidP="000521B0">
      <w:pPr>
        <w:pStyle w:val="Heading1"/>
        <w:spacing w:line="360" w:lineRule="auto"/>
        <w:rPr>
          <w:rFonts w:ascii="Arial" w:hAnsi="Arial" w:cs="Arial"/>
          <w:b/>
          <w:sz w:val="28"/>
          <w:szCs w:val="28"/>
        </w:rPr>
      </w:pPr>
      <w:r w:rsidRPr="000521B0">
        <w:rPr>
          <w:rFonts w:ascii="Arial" w:hAnsi="Arial" w:cs="Arial"/>
          <w:b/>
          <w:sz w:val="28"/>
          <w:szCs w:val="28"/>
        </w:rPr>
        <w:t>4. Proposed Website Features and Functionality</w:t>
      </w:r>
    </w:p>
    <w:p w:rsidR="007F369C" w:rsidRPr="000521B0" w:rsidRDefault="00232DF1" w:rsidP="000521B0">
      <w:pPr>
        <w:pStyle w:val="ListBullet"/>
        <w:rPr>
          <w:rFonts w:ascii="Arial" w:hAnsi="Arial" w:cs="Arial"/>
        </w:rPr>
      </w:pPr>
      <w:r w:rsidRPr="000521B0">
        <w:rPr>
          <w:rFonts w:ascii="Arial" w:hAnsi="Arial" w:cs="Arial"/>
        </w:rPr>
        <w:t>Home, About Us, Ministries, Sermons, Events and Contact pages.</w:t>
      </w:r>
    </w:p>
    <w:p w:rsidR="007F369C" w:rsidRPr="000521B0" w:rsidRDefault="00232DF1" w:rsidP="000521B0">
      <w:pPr>
        <w:pStyle w:val="ListBullet"/>
        <w:rPr>
          <w:rFonts w:ascii="Arial" w:hAnsi="Arial" w:cs="Arial"/>
        </w:rPr>
      </w:pPr>
      <w:r w:rsidRPr="000521B0">
        <w:rPr>
          <w:rFonts w:ascii="Arial" w:hAnsi="Arial" w:cs="Arial"/>
        </w:rPr>
        <w:t>Service times, location details, images and embedded sermon links.</w:t>
      </w:r>
    </w:p>
    <w:p w:rsidR="007F369C" w:rsidRDefault="00232DF1" w:rsidP="000521B0">
      <w:pPr>
        <w:pStyle w:val="ListBullet"/>
        <w:rPr>
          <w:rFonts w:ascii="Arial" w:hAnsi="Arial" w:cs="Arial"/>
        </w:rPr>
      </w:pPr>
      <w:r w:rsidRPr="000521B0">
        <w:rPr>
          <w:rFonts w:ascii="Arial" w:hAnsi="Arial" w:cs="Arial"/>
        </w:rPr>
        <w:t>Contact and prayer-request forms, event information and social-media links.</w:t>
      </w:r>
    </w:p>
    <w:p w:rsidR="000521B0" w:rsidRPr="000521B0" w:rsidRDefault="000521B0" w:rsidP="000521B0">
      <w:pPr>
        <w:pStyle w:val="ListBullet"/>
        <w:numPr>
          <w:ilvl w:val="0"/>
          <w:numId w:val="0"/>
        </w:numPr>
        <w:ind w:left="360" w:hanging="360"/>
        <w:rPr>
          <w:rFonts w:ascii="Arial" w:hAnsi="Arial" w:cs="Arial"/>
        </w:rPr>
      </w:pPr>
    </w:p>
    <w:p w:rsidR="007F369C" w:rsidRPr="000521B0" w:rsidRDefault="00232DF1" w:rsidP="000521B0">
      <w:pPr>
        <w:pStyle w:val="Heading1"/>
        <w:spacing w:line="360" w:lineRule="auto"/>
        <w:rPr>
          <w:rFonts w:ascii="Arial" w:hAnsi="Arial" w:cs="Arial"/>
          <w:b/>
          <w:sz w:val="28"/>
          <w:szCs w:val="28"/>
        </w:rPr>
      </w:pPr>
      <w:r w:rsidRPr="000521B0">
        <w:rPr>
          <w:rFonts w:ascii="Arial" w:hAnsi="Arial" w:cs="Arial"/>
          <w:b/>
          <w:sz w:val="28"/>
          <w:szCs w:val="28"/>
        </w:rPr>
        <w:lastRenderedPageBreak/>
        <w:t>5. Design and User Experience</w:t>
      </w:r>
    </w:p>
    <w:p w:rsidR="007F369C" w:rsidRPr="000521B0" w:rsidRDefault="00232DF1" w:rsidP="000521B0">
      <w:pPr>
        <w:spacing w:line="360" w:lineRule="auto"/>
        <w:rPr>
          <w:rFonts w:ascii="Arial" w:hAnsi="Arial" w:cs="Arial"/>
          <w:sz w:val="22"/>
          <w:szCs w:val="22"/>
        </w:rPr>
      </w:pPr>
      <w:r w:rsidRPr="000521B0">
        <w:rPr>
          <w:rFonts w:ascii="Arial" w:hAnsi="Arial" w:cs="Arial"/>
          <w:sz w:val="22"/>
          <w:szCs w:val="22"/>
        </w:rPr>
        <w:t>The professional and welcoming design will use KCCC's royal blue, white and gold branding. Aptos will be used for readable body text, with larger bold headings creating a clear hierarchy. Consistent menus, adequate contrast, descriptive image text and uncluttered layouts will support accessibility. Low-fidelity wireframes will first map the navigation, content order and responsive page structure.</w:t>
      </w:r>
    </w:p>
    <w:p w:rsidR="007F369C" w:rsidRPr="000521B0" w:rsidRDefault="00232DF1" w:rsidP="000521B0">
      <w:pPr>
        <w:pStyle w:val="Heading1"/>
        <w:spacing w:line="360" w:lineRule="auto"/>
        <w:rPr>
          <w:rFonts w:ascii="Arial" w:hAnsi="Arial" w:cs="Arial"/>
          <w:b/>
          <w:sz w:val="28"/>
          <w:szCs w:val="28"/>
        </w:rPr>
      </w:pPr>
      <w:r w:rsidRPr="000521B0">
        <w:rPr>
          <w:rFonts w:ascii="Arial" w:hAnsi="Arial" w:cs="Arial"/>
          <w:b/>
          <w:sz w:val="28"/>
          <w:szCs w:val="28"/>
        </w:rPr>
        <w:t>6. Technical Requirements</w:t>
      </w:r>
    </w:p>
    <w:p w:rsidR="00D522BD" w:rsidRDefault="00232DF1" w:rsidP="000521B0">
      <w:pPr>
        <w:spacing w:line="360" w:lineRule="auto"/>
        <w:rPr>
          <w:rFonts w:ascii="Arial" w:hAnsi="Arial" w:cs="Arial"/>
          <w:sz w:val="22"/>
          <w:szCs w:val="22"/>
        </w:rPr>
      </w:pPr>
      <w:r w:rsidRPr="000521B0">
        <w:rPr>
          <w:rFonts w:ascii="Arial" w:hAnsi="Arial" w:cs="Arial"/>
          <w:sz w:val="22"/>
          <w:szCs w:val="22"/>
        </w:rPr>
        <w:t>The proposed domain is www.kingscovenantcc.org.za. The site will require local shared hosting, an SSL certificate, backups and sufficient storage. HTML5 will structure the pages, CSS3 will control presentation and JavaScript will support basic interactivity. The site will be tested on desktop and mobile browsers.</w:t>
      </w:r>
    </w:p>
    <w:p w:rsidR="00061194" w:rsidRPr="000521B0" w:rsidRDefault="00061194" w:rsidP="00061194">
      <w:pPr>
        <w:pStyle w:val="Heading1"/>
        <w:spacing w:line="360" w:lineRule="auto"/>
        <w:rPr>
          <w:rFonts w:ascii="Arial" w:hAnsi="Arial" w:cs="Arial"/>
          <w:b/>
          <w:sz w:val="28"/>
          <w:szCs w:val="28"/>
        </w:rPr>
      </w:pPr>
      <w:r w:rsidRPr="000521B0">
        <w:rPr>
          <w:rFonts w:ascii="Arial" w:hAnsi="Arial" w:cs="Arial"/>
          <w:b/>
          <w:sz w:val="28"/>
          <w:szCs w:val="28"/>
        </w:rPr>
        <w:t>7. Timeline and Milestones</w:t>
      </w:r>
    </w:p>
    <w:p w:rsidR="00061194" w:rsidRDefault="00061194" w:rsidP="000521B0">
      <w:pPr>
        <w:spacing w:line="360" w:lineRule="auto"/>
        <w:rPr>
          <w:rFonts w:ascii="Arial" w:hAnsi="Arial" w:cs="Arial"/>
          <w:sz w:val="22"/>
          <w:szCs w:val="22"/>
        </w:rPr>
      </w:pPr>
    </w:p>
    <w:tbl>
      <w:tblPr>
        <w:tblStyle w:val="TableGrid"/>
        <w:tblW w:w="0" w:type="auto"/>
        <w:tblLook w:val="04A0" w:firstRow="1" w:lastRow="0" w:firstColumn="1" w:lastColumn="0" w:noHBand="0" w:noVBand="1"/>
      </w:tblPr>
      <w:tblGrid>
        <w:gridCol w:w="3192"/>
        <w:gridCol w:w="3192"/>
        <w:gridCol w:w="3192"/>
      </w:tblGrid>
      <w:tr w:rsidR="00061194" w:rsidTr="00A86FCF">
        <w:tc>
          <w:tcPr>
            <w:tcW w:w="3192" w:type="dxa"/>
            <w:vAlign w:val="center"/>
          </w:tcPr>
          <w:p w:rsidR="00061194" w:rsidRPr="000521B0" w:rsidRDefault="00061194" w:rsidP="00061194">
            <w:pPr>
              <w:spacing w:line="360" w:lineRule="auto"/>
              <w:rPr>
                <w:rFonts w:ascii="Arial" w:hAnsi="Arial" w:cs="Arial"/>
              </w:rPr>
            </w:pPr>
            <w:r w:rsidRPr="000521B0">
              <w:rPr>
                <w:rFonts w:ascii="Arial" w:hAnsi="Arial" w:cs="Arial"/>
                <w:b/>
                <w:sz w:val="19"/>
              </w:rPr>
              <w:t>Period</w:t>
            </w:r>
          </w:p>
        </w:tc>
        <w:tc>
          <w:tcPr>
            <w:tcW w:w="3192" w:type="dxa"/>
            <w:vAlign w:val="center"/>
          </w:tcPr>
          <w:p w:rsidR="00061194" w:rsidRPr="000521B0" w:rsidRDefault="00061194" w:rsidP="00061194">
            <w:pPr>
              <w:spacing w:line="360" w:lineRule="auto"/>
              <w:rPr>
                <w:rFonts w:ascii="Arial" w:hAnsi="Arial" w:cs="Arial"/>
              </w:rPr>
            </w:pPr>
            <w:r w:rsidRPr="000521B0">
              <w:rPr>
                <w:rFonts w:ascii="Arial" w:hAnsi="Arial" w:cs="Arial"/>
                <w:b/>
                <w:sz w:val="19"/>
              </w:rPr>
              <w:t>Milestone</w:t>
            </w:r>
          </w:p>
        </w:tc>
        <w:tc>
          <w:tcPr>
            <w:tcW w:w="3192" w:type="dxa"/>
            <w:vAlign w:val="center"/>
          </w:tcPr>
          <w:p w:rsidR="00061194" w:rsidRPr="000521B0" w:rsidRDefault="00061194" w:rsidP="00061194">
            <w:pPr>
              <w:spacing w:line="360" w:lineRule="auto"/>
              <w:rPr>
                <w:rFonts w:ascii="Arial" w:hAnsi="Arial" w:cs="Arial"/>
              </w:rPr>
            </w:pPr>
            <w:r w:rsidRPr="000521B0">
              <w:rPr>
                <w:rFonts w:ascii="Arial" w:hAnsi="Arial" w:cs="Arial"/>
                <w:b/>
                <w:sz w:val="19"/>
              </w:rPr>
              <w:t>Deliverable</w:t>
            </w:r>
          </w:p>
        </w:tc>
      </w:tr>
      <w:tr w:rsidR="00061194" w:rsidTr="00153701">
        <w:tc>
          <w:tcPr>
            <w:tcW w:w="3192" w:type="dxa"/>
            <w:vAlign w:val="center"/>
          </w:tcPr>
          <w:p w:rsidR="00061194" w:rsidRPr="000521B0" w:rsidRDefault="00061194" w:rsidP="00061194">
            <w:pPr>
              <w:spacing w:line="360" w:lineRule="auto"/>
              <w:rPr>
                <w:rFonts w:ascii="Arial" w:hAnsi="Arial" w:cs="Arial"/>
              </w:rPr>
            </w:pPr>
            <w:r w:rsidRPr="000521B0">
              <w:rPr>
                <w:rFonts w:ascii="Arial" w:hAnsi="Arial" w:cs="Arial"/>
                <w:sz w:val="19"/>
              </w:rPr>
              <w:t>Weeks 1–2</w:t>
            </w:r>
          </w:p>
        </w:tc>
        <w:tc>
          <w:tcPr>
            <w:tcW w:w="3192" w:type="dxa"/>
            <w:vAlign w:val="center"/>
          </w:tcPr>
          <w:p w:rsidR="00061194" w:rsidRPr="000521B0" w:rsidRDefault="00061194" w:rsidP="00061194">
            <w:pPr>
              <w:spacing w:line="360" w:lineRule="auto"/>
              <w:rPr>
                <w:rFonts w:ascii="Arial" w:hAnsi="Arial" w:cs="Arial"/>
              </w:rPr>
            </w:pPr>
            <w:r w:rsidRPr="000521B0">
              <w:rPr>
                <w:rFonts w:ascii="Arial" w:hAnsi="Arial" w:cs="Arial"/>
                <w:sz w:val="19"/>
              </w:rPr>
              <w:t>Research and planning</w:t>
            </w:r>
          </w:p>
        </w:tc>
        <w:tc>
          <w:tcPr>
            <w:tcW w:w="3192" w:type="dxa"/>
            <w:vAlign w:val="center"/>
          </w:tcPr>
          <w:p w:rsidR="00061194" w:rsidRPr="000521B0" w:rsidRDefault="00061194" w:rsidP="00061194">
            <w:pPr>
              <w:spacing w:line="360" w:lineRule="auto"/>
              <w:rPr>
                <w:rFonts w:ascii="Arial" w:hAnsi="Arial" w:cs="Arial"/>
              </w:rPr>
            </w:pPr>
            <w:r w:rsidRPr="000521B0">
              <w:rPr>
                <w:rFonts w:ascii="Arial" w:hAnsi="Arial" w:cs="Arial"/>
                <w:sz w:val="19"/>
              </w:rPr>
              <w:t>Content, sitemap and wireframes</w:t>
            </w:r>
          </w:p>
        </w:tc>
      </w:tr>
      <w:tr w:rsidR="00061194" w:rsidTr="00153701">
        <w:tc>
          <w:tcPr>
            <w:tcW w:w="3192" w:type="dxa"/>
            <w:vAlign w:val="center"/>
          </w:tcPr>
          <w:p w:rsidR="00061194" w:rsidRPr="000521B0" w:rsidRDefault="00061194" w:rsidP="00061194">
            <w:pPr>
              <w:spacing w:line="360" w:lineRule="auto"/>
              <w:rPr>
                <w:rFonts w:ascii="Arial" w:hAnsi="Arial" w:cs="Arial"/>
              </w:rPr>
            </w:pPr>
            <w:r w:rsidRPr="000521B0">
              <w:rPr>
                <w:rFonts w:ascii="Arial" w:hAnsi="Arial" w:cs="Arial"/>
                <w:sz w:val="19"/>
              </w:rPr>
              <w:t>Weeks 3–5</w:t>
            </w:r>
          </w:p>
        </w:tc>
        <w:tc>
          <w:tcPr>
            <w:tcW w:w="3192" w:type="dxa"/>
            <w:vAlign w:val="center"/>
          </w:tcPr>
          <w:p w:rsidR="00061194" w:rsidRPr="000521B0" w:rsidRDefault="00061194" w:rsidP="00061194">
            <w:pPr>
              <w:spacing w:line="360" w:lineRule="auto"/>
              <w:rPr>
                <w:rFonts w:ascii="Arial" w:hAnsi="Arial" w:cs="Arial"/>
              </w:rPr>
            </w:pPr>
            <w:r w:rsidRPr="000521B0">
              <w:rPr>
                <w:rFonts w:ascii="Arial" w:hAnsi="Arial" w:cs="Arial"/>
                <w:sz w:val="19"/>
              </w:rPr>
              <w:t>Design and development</w:t>
            </w:r>
          </w:p>
        </w:tc>
        <w:tc>
          <w:tcPr>
            <w:tcW w:w="3192" w:type="dxa"/>
            <w:vAlign w:val="center"/>
          </w:tcPr>
          <w:p w:rsidR="00061194" w:rsidRPr="000521B0" w:rsidRDefault="00061194" w:rsidP="00061194">
            <w:pPr>
              <w:spacing w:line="360" w:lineRule="auto"/>
              <w:rPr>
                <w:rFonts w:ascii="Arial" w:hAnsi="Arial" w:cs="Arial"/>
              </w:rPr>
            </w:pPr>
            <w:r w:rsidRPr="000521B0">
              <w:rPr>
                <w:rFonts w:ascii="Arial" w:hAnsi="Arial" w:cs="Arial"/>
                <w:sz w:val="19"/>
              </w:rPr>
              <w:t>Completed website pages</w:t>
            </w:r>
          </w:p>
        </w:tc>
      </w:tr>
      <w:tr w:rsidR="00061194" w:rsidTr="00153701">
        <w:tc>
          <w:tcPr>
            <w:tcW w:w="3192" w:type="dxa"/>
            <w:vAlign w:val="center"/>
          </w:tcPr>
          <w:p w:rsidR="00061194" w:rsidRPr="000521B0" w:rsidRDefault="00061194" w:rsidP="00061194">
            <w:pPr>
              <w:spacing w:line="360" w:lineRule="auto"/>
              <w:rPr>
                <w:rFonts w:ascii="Arial" w:hAnsi="Arial" w:cs="Arial"/>
              </w:rPr>
            </w:pPr>
            <w:r w:rsidRPr="000521B0">
              <w:rPr>
                <w:rFonts w:ascii="Arial" w:hAnsi="Arial" w:cs="Arial"/>
                <w:sz w:val="19"/>
              </w:rPr>
              <w:t>Weeks 6–7</w:t>
            </w:r>
          </w:p>
        </w:tc>
        <w:tc>
          <w:tcPr>
            <w:tcW w:w="3192" w:type="dxa"/>
            <w:vAlign w:val="center"/>
          </w:tcPr>
          <w:p w:rsidR="00061194" w:rsidRPr="000521B0" w:rsidRDefault="00061194" w:rsidP="00061194">
            <w:pPr>
              <w:spacing w:line="360" w:lineRule="auto"/>
              <w:rPr>
                <w:rFonts w:ascii="Arial" w:hAnsi="Arial" w:cs="Arial"/>
              </w:rPr>
            </w:pPr>
            <w:r w:rsidRPr="000521B0">
              <w:rPr>
                <w:rFonts w:ascii="Arial" w:hAnsi="Arial" w:cs="Arial"/>
                <w:sz w:val="19"/>
              </w:rPr>
              <w:t>Content and testing</w:t>
            </w:r>
          </w:p>
        </w:tc>
        <w:tc>
          <w:tcPr>
            <w:tcW w:w="3192" w:type="dxa"/>
            <w:vAlign w:val="center"/>
          </w:tcPr>
          <w:p w:rsidR="00061194" w:rsidRPr="000521B0" w:rsidRDefault="00061194" w:rsidP="00061194">
            <w:pPr>
              <w:spacing w:line="360" w:lineRule="auto"/>
              <w:rPr>
                <w:rFonts w:ascii="Arial" w:hAnsi="Arial" w:cs="Arial"/>
              </w:rPr>
            </w:pPr>
            <w:r w:rsidRPr="000521B0">
              <w:rPr>
                <w:rFonts w:ascii="Arial" w:hAnsi="Arial" w:cs="Arial"/>
                <w:sz w:val="19"/>
              </w:rPr>
              <w:t>Responsive, corrected website</w:t>
            </w:r>
          </w:p>
        </w:tc>
      </w:tr>
      <w:tr w:rsidR="00061194" w:rsidTr="00153701">
        <w:tc>
          <w:tcPr>
            <w:tcW w:w="3192" w:type="dxa"/>
            <w:vAlign w:val="center"/>
          </w:tcPr>
          <w:p w:rsidR="00061194" w:rsidRPr="000521B0" w:rsidRDefault="00061194" w:rsidP="00061194">
            <w:pPr>
              <w:spacing w:line="360" w:lineRule="auto"/>
              <w:rPr>
                <w:rFonts w:ascii="Arial" w:hAnsi="Arial" w:cs="Arial"/>
              </w:rPr>
            </w:pPr>
            <w:r w:rsidRPr="000521B0">
              <w:rPr>
                <w:rFonts w:ascii="Arial" w:hAnsi="Arial" w:cs="Arial"/>
                <w:sz w:val="19"/>
              </w:rPr>
              <w:t>Week 8</w:t>
            </w:r>
          </w:p>
        </w:tc>
        <w:tc>
          <w:tcPr>
            <w:tcW w:w="3192" w:type="dxa"/>
            <w:vAlign w:val="center"/>
          </w:tcPr>
          <w:p w:rsidR="00061194" w:rsidRPr="000521B0" w:rsidRDefault="00061194" w:rsidP="00061194">
            <w:pPr>
              <w:spacing w:line="360" w:lineRule="auto"/>
              <w:rPr>
                <w:rFonts w:ascii="Arial" w:hAnsi="Arial" w:cs="Arial"/>
              </w:rPr>
            </w:pPr>
            <w:r w:rsidRPr="000521B0">
              <w:rPr>
                <w:rFonts w:ascii="Arial" w:hAnsi="Arial" w:cs="Arial"/>
                <w:sz w:val="19"/>
              </w:rPr>
              <w:t>Deployment and evaluation</w:t>
            </w:r>
          </w:p>
        </w:tc>
        <w:tc>
          <w:tcPr>
            <w:tcW w:w="3192" w:type="dxa"/>
            <w:vAlign w:val="center"/>
          </w:tcPr>
          <w:p w:rsidR="00061194" w:rsidRPr="000521B0" w:rsidRDefault="00061194" w:rsidP="00061194">
            <w:pPr>
              <w:spacing w:line="360" w:lineRule="auto"/>
              <w:rPr>
                <w:rFonts w:ascii="Arial" w:hAnsi="Arial" w:cs="Arial"/>
              </w:rPr>
            </w:pPr>
            <w:r w:rsidRPr="000521B0">
              <w:rPr>
                <w:rFonts w:ascii="Arial" w:hAnsi="Arial" w:cs="Arial"/>
                <w:sz w:val="19"/>
              </w:rPr>
              <w:t>Submitted website and KPI review</w:t>
            </w:r>
          </w:p>
        </w:tc>
      </w:tr>
    </w:tbl>
    <w:p w:rsidR="00061194" w:rsidRDefault="00061194" w:rsidP="000521B0">
      <w:pPr>
        <w:spacing w:line="360" w:lineRule="auto"/>
        <w:rPr>
          <w:rFonts w:ascii="Arial" w:hAnsi="Arial" w:cs="Arial"/>
          <w:sz w:val="22"/>
          <w:szCs w:val="22"/>
        </w:rPr>
      </w:pPr>
    </w:p>
    <w:p w:rsidR="00061194" w:rsidRPr="00D522BD" w:rsidRDefault="00061194" w:rsidP="00061194">
      <w:pPr>
        <w:pStyle w:val="Heading1"/>
        <w:spacing w:line="360" w:lineRule="auto"/>
        <w:rPr>
          <w:rFonts w:ascii="Arial" w:hAnsi="Arial" w:cs="Arial"/>
          <w:b/>
          <w:sz w:val="28"/>
          <w:szCs w:val="28"/>
        </w:rPr>
      </w:pPr>
      <w:r w:rsidRPr="00D522BD">
        <w:rPr>
          <w:rFonts w:ascii="Arial" w:hAnsi="Arial" w:cs="Arial"/>
          <w:b/>
          <w:sz w:val="28"/>
          <w:szCs w:val="28"/>
        </w:rPr>
        <w:t>8. Budget</w:t>
      </w:r>
    </w:p>
    <w:p w:rsidR="00061194" w:rsidRDefault="00061194" w:rsidP="000521B0">
      <w:pPr>
        <w:spacing w:line="360" w:lineRule="auto"/>
        <w:rPr>
          <w:rFonts w:ascii="Arial" w:hAnsi="Arial" w:cs="Arial"/>
          <w:sz w:val="22"/>
          <w:szCs w:val="22"/>
        </w:rPr>
      </w:pPr>
    </w:p>
    <w:tbl>
      <w:tblPr>
        <w:tblStyle w:val="TableGrid"/>
        <w:tblW w:w="9578" w:type="dxa"/>
        <w:tblInd w:w="-4" w:type="dxa"/>
        <w:tblLook w:val="04A0" w:firstRow="1" w:lastRow="0" w:firstColumn="1" w:lastColumn="0" w:noHBand="0" w:noVBand="1"/>
      </w:tblPr>
      <w:tblGrid>
        <w:gridCol w:w="4788"/>
        <w:gridCol w:w="4790"/>
      </w:tblGrid>
      <w:tr w:rsidR="00061194" w:rsidTr="00061194">
        <w:tc>
          <w:tcPr>
            <w:tcW w:w="4788" w:type="dxa"/>
            <w:vAlign w:val="center"/>
          </w:tcPr>
          <w:p w:rsidR="00061194" w:rsidRPr="000521B0" w:rsidRDefault="00061194" w:rsidP="00061194">
            <w:pPr>
              <w:spacing w:line="360" w:lineRule="auto"/>
              <w:rPr>
                <w:rFonts w:ascii="Arial" w:hAnsi="Arial" w:cs="Arial"/>
              </w:rPr>
            </w:pPr>
            <w:r w:rsidRPr="000521B0">
              <w:rPr>
                <w:rFonts w:ascii="Arial" w:hAnsi="Arial" w:cs="Arial"/>
                <w:b/>
                <w:sz w:val="19"/>
              </w:rPr>
              <w:t>Item</w:t>
            </w:r>
          </w:p>
        </w:tc>
        <w:tc>
          <w:tcPr>
            <w:tcW w:w="4790" w:type="dxa"/>
            <w:vAlign w:val="center"/>
          </w:tcPr>
          <w:p w:rsidR="00061194" w:rsidRPr="000521B0" w:rsidRDefault="00061194" w:rsidP="00061194">
            <w:pPr>
              <w:spacing w:line="360" w:lineRule="auto"/>
              <w:rPr>
                <w:rFonts w:ascii="Arial" w:hAnsi="Arial" w:cs="Arial"/>
              </w:rPr>
            </w:pPr>
            <w:r w:rsidRPr="000521B0">
              <w:rPr>
                <w:rFonts w:ascii="Arial" w:hAnsi="Arial" w:cs="Arial"/>
                <w:b/>
                <w:sz w:val="19"/>
              </w:rPr>
              <w:t>Estimated first-year cost</w:t>
            </w:r>
          </w:p>
        </w:tc>
      </w:tr>
      <w:tr w:rsidR="00061194" w:rsidTr="00061194">
        <w:tc>
          <w:tcPr>
            <w:tcW w:w="4788" w:type="dxa"/>
            <w:vAlign w:val="center"/>
          </w:tcPr>
          <w:p w:rsidR="00061194" w:rsidRPr="000521B0" w:rsidRDefault="00061194" w:rsidP="00061194">
            <w:pPr>
              <w:spacing w:line="360" w:lineRule="auto"/>
              <w:rPr>
                <w:rFonts w:ascii="Arial" w:hAnsi="Arial" w:cs="Arial"/>
              </w:rPr>
            </w:pPr>
            <w:r w:rsidRPr="000521B0">
              <w:rPr>
                <w:rFonts w:ascii="Arial" w:hAnsi="Arial" w:cs="Arial"/>
                <w:sz w:val="19"/>
              </w:rPr>
              <w:t>Domain registration</w:t>
            </w:r>
          </w:p>
        </w:tc>
        <w:tc>
          <w:tcPr>
            <w:tcW w:w="4790" w:type="dxa"/>
            <w:vAlign w:val="center"/>
          </w:tcPr>
          <w:p w:rsidR="00061194" w:rsidRPr="000521B0" w:rsidRDefault="00061194" w:rsidP="00061194">
            <w:pPr>
              <w:spacing w:line="360" w:lineRule="auto"/>
              <w:rPr>
                <w:rFonts w:ascii="Arial" w:hAnsi="Arial" w:cs="Arial"/>
              </w:rPr>
            </w:pPr>
            <w:r w:rsidRPr="000521B0">
              <w:rPr>
                <w:rFonts w:ascii="Arial" w:hAnsi="Arial" w:cs="Arial"/>
                <w:sz w:val="19"/>
              </w:rPr>
              <w:t>R105</w:t>
            </w:r>
          </w:p>
        </w:tc>
      </w:tr>
      <w:tr w:rsidR="00061194" w:rsidTr="00061194">
        <w:tc>
          <w:tcPr>
            <w:tcW w:w="4788" w:type="dxa"/>
            <w:vAlign w:val="center"/>
          </w:tcPr>
          <w:p w:rsidR="00061194" w:rsidRPr="000521B0" w:rsidRDefault="00061194" w:rsidP="00061194">
            <w:pPr>
              <w:spacing w:line="360" w:lineRule="auto"/>
              <w:rPr>
                <w:rFonts w:ascii="Arial" w:hAnsi="Arial" w:cs="Arial"/>
              </w:rPr>
            </w:pPr>
            <w:r w:rsidRPr="000521B0">
              <w:rPr>
                <w:rFonts w:ascii="Arial" w:hAnsi="Arial" w:cs="Arial"/>
                <w:sz w:val="19"/>
              </w:rPr>
              <w:t>Web hosting</w:t>
            </w:r>
          </w:p>
        </w:tc>
        <w:tc>
          <w:tcPr>
            <w:tcW w:w="4790" w:type="dxa"/>
            <w:vAlign w:val="center"/>
          </w:tcPr>
          <w:p w:rsidR="00061194" w:rsidRPr="000521B0" w:rsidRDefault="00061194" w:rsidP="00061194">
            <w:pPr>
              <w:spacing w:line="360" w:lineRule="auto"/>
              <w:rPr>
                <w:rFonts w:ascii="Arial" w:hAnsi="Arial" w:cs="Arial"/>
              </w:rPr>
            </w:pPr>
            <w:r w:rsidRPr="000521B0">
              <w:rPr>
                <w:rFonts w:ascii="Arial" w:hAnsi="Arial" w:cs="Arial"/>
                <w:sz w:val="19"/>
              </w:rPr>
              <w:t>R1 188</w:t>
            </w:r>
          </w:p>
        </w:tc>
      </w:tr>
      <w:tr w:rsidR="00061194" w:rsidTr="00061194">
        <w:tc>
          <w:tcPr>
            <w:tcW w:w="4788" w:type="dxa"/>
            <w:vAlign w:val="center"/>
          </w:tcPr>
          <w:p w:rsidR="00061194" w:rsidRPr="000521B0" w:rsidRDefault="00061194" w:rsidP="00061194">
            <w:pPr>
              <w:spacing w:line="360" w:lineRule="auto"/>
              <w:rPr>
                <w:rFonts w:ascii="Arial" w:hAnsi="Arial" w:cs="Arial"/>
              </w:rPr>
            </w:pPr>
            <w:r w:rsidRPr="000521B0">
              <w:rPr>
                <w:rFonts w:ascii="Arial" w:hAnsi="Arial" w:cs="Arial"/>
                <w:sz w:val="19"/>
              </w:rPr>
              <w:t>Design and development</w:t>
            </w:r>
          </w:p>
        </w:tc>
        <w:tc>
          <w:tcPr>
            <w:tcW w:w="4790" w:type="dxa"/>
            <w:vAlign w:val="center"/>
          </w:tcPr>
          <w:p w:rsidR="00061194" w:rsidRPr="000521B0" w:rsidRDefault="00061194" w:rsidP="00061194">
            <w:pPr>
              <w:spacing w:line="360" w:lineRule="auto"/>
              <w:rPr>
                <w:rFonts w:ascii="Arial" w:hAnsi="Arial" w:cs="Arial"/>
              </w:rPr>
            </w:pPr>
            <w:r w:rsidRPr="000521B0">
              <w:rPr>
                <w:rFonts w:ascii="Arial" w:hAnsi="Arial" w:cs="Arial"/>
                <w:sz w:val="19"/>
              </w:rPr>
              <w:t>R7 500</w:t>
            </w:r>
          </w:p>
        </w:tc>
      </w:tr>
      <w:tr w:rsidR="00061194" w:rsidTr="00061194">
        <w:tc>
          <w:tcPr>
            <w:tcW w:w="4788" w:type="dxa"/>
            <w:vAlign w:val="center"/>
          </w:tcPr>
          <w:p w:rsidR="00061194" w:rsidRPr="000521B0" w:rsidRDefault="00061194" w:rsidP="00061194">
            <w:pPr>
              <w:spacing w:line="360" w:lineRule="auto"/>
              <w:rPr>
                <w:rFonts w:ascii="Arial" w:hAnsi="Arial" w:cs="Arial"/>
              </w:rPr>
            </w:pPr>
            <w:r w:rsidRPr="000521B0">
              <w:rPr>
                <w:rFonts w:ascii="Arial" w:hAnsi="Arial" w:cs="Arial"/>
                <w:sz w:val="19"/>
              </w:rPr>
              <w:t>Content, maintenance and backups</w:t>
            </w:r>
          </w:p>
        </w:tc>
        <w:tc>
          <w:tcPr>
            <w:tcW w:w="4790" w:type="dxa"/>
            <w:vAlign w:val="center"/>
          </w:tcPr>
          <w:p w:rsidR="00061194" w:rsidRPr="000521B0" w:rsidRDefault="00061194" w:rsidP="00061194">
            <w:pPr>
              <w:spacing w:line="360" w:lineRule="auto"/>
              <w:rPr>
                <w:rFonts w:ascii="Arial" w:hAnsi="Arial" w:cs="Arial"/>
              </w:rPr>
            </w:pPr>
            <w:r w:rsidRPr="000521B0">
              <w:rPr>
                <w:rFonts w:ascii="Arial" w:hAnsi="Arial" w:cs="Arial"/>
                <w:sz w:val="19"/>
              </w:rPr>
              <w:t>R4 000</w:t>
            </w:r>
          </w:p>
        </w:tc>
      </w:tr>
      <w:tr w:rsidR="00061194" w:rsidTr="00061194">
        <w:tc>
          <w:tcPr>
            <w:tcW w:w="4788" w:type="dxa"/>
            <w:vAlign w:val="center"/>
          </w:tcPr>
          <w:p w:rsidR="00061194" w:rsidRPr="000521B0" w:rsidRDefault="00061194" w:rsidP="00061194">
            <w:pPr>
              <w:spacing w:line="360" w:lineRule="auto"/>
              <w:rPr>
                <w:rFonts w:ascii="Arial" w:hAnsi="Arial" w:cs="Arial"/>
              </w:rPr>
            </w:pPr>
            <w:r w:rsidRPr="000521B0">
              <w:rPr>
                <w:rFonts w:ascii="Arial" w:hAnsi="Arial" w:cs="Arial"/>
                <w:sz w:val="19"/>
              </w:rPr>
              <w:t>Contingency</w:t>
            </w:r>
          </w:p>
        </w:tc>
        <w:tc>
          <w:tcPr>
            <w:tcW w:w="4790" w:type="dxa"/>
            <w:vAlign w:val="center"/>
          </w:tcPr>
          <w:p w:rsidR="00061194" w:rsidRPr="000521B0" w:rsidRDefault="00061194" w:rsidP="00061194">
            <w:pPr>
              <w:spacing w:line="360" w:lineRule="auto"/>
              <w:rPr>
                <w:rFonts w:ascii="Arial" w:hAnsi="Arial" w:cs="Arial"/>
              </w:rPr>
            </w:pPr>
            <w:r w:rsidRPr="000521B0">
              <w:rPr>
                <w:rFonts w:ascii="Arial" w:hAnsi="Arial" w:cs="Arial"/>
                <w:sz w:val="19"/>
              </w:rPr>
              <w:t>R1 000</w:t>
            </w:r>
          </w:p>
        </w:tc>
      </w:tr>
      <w:tr w:rsidR="00061194" w:rsidTr="00061194">
        <w:tc>
          <w:tcPr>
            <w:tcW w:w="4788" w:type="dxa"/>
            <w:vAlign w:val="center"/>
          </w:tcPr>
          <w:p w:rsidR="00061194" w:rsidRPr="000521B0" w:rsidRDefault="00061194" w:rsidP="00061194">
            <w:pPr>
              <w:spacing w:line="360" w:lineRule="auto"/>
              <w:rPr>
                <w:rFonts w:ascii="Arial" w:hAnsi="Arial" w:cs="Arial"/>
              </w:rPr>
            </w:pPr>
            <w:r w:rsidRPr="000521B0">
              <w:rPr>
                <w:rFonts w:ascii="Arial" w:hAnsi="Arial" w:cs="Arial"/>
                <w:sz w:val="19"/>
              </w:rPr>
              <w:lastRenderedPageBreak/>
              <w:t>Total</w:t>
            </w:r>
          </w:p>
        </w:tc>
        <w:tc>
          <w:tcPr>
            <w:tcW w:w="4790" w:type="dxa"/>
            <w:vAlign w:val="center"/>
          </w:tcPr>
          <w:p w:rsidR="00061194" w:rsidRPr="000521B0" w:rsidRDefault="00061194" w:rsidP="00061194">
            <w:pPr>
              <w:spacing w:line="360" w:lineRule="auto"/>
              <w:rPr>
                <w:rFonts w:ascii="Arial" w:hAnsi="Arial" w:cs="Arial"/>
              </w:rPr>
            </w:pPr>
            <w:r w:rsidRPr="000521B0">
              <w:rPr>
                <w:rFonts w:ascii="Arial" w:hAnsi="Arial" w:cs="Arial"/>
                <w:sz w:val="19"/>
              </w:rPr>
              <w:t>R13 793</w:t>
            </w:r>
          </w:p>
        </w:tc>
      </w:tr>
    </w:tbl>
    <w:p w:rsidR="00061194" w:rsidRDefault="00061194" w:rsidP="000521B0">
      <w:pPr>
        <w:spacing w:line="360" w:lineRule="auto"/>
        <w:ind w:left="432" w:hanging="432"/>
        <w:rPr>
          <w:rFonts w:ascii="Arial" w:hAnsi="Arial" w:cs="Arial"/>
        </w:rPr>
      </w:pPr>
    </w:p>
    <w:p w:rsidR="00061194" w:rsidRPr="00061194" w:rsidRDefault="00061194" w:rsidP="00061194">
      <w:pPr>
        <w:pStyle w:val="Heading1"/>
        <w:spacing w:line="360" w:lineRule="auto"/>
        <w:rPr>
          <w:rFonts w:ascii="Arial" w:hAnsi="Arial" w:cs="Arial"/>
          <w:b/>
          <w:sz w:val="28"/>
          <w:szCs w:val="28"/>
        </w:rPr>
      </w:pPr>
      <w:r w:rsidRPr="00061194">
        <w:rPr>
          <w:rFonts w:ascii="Arial" w:hAnsi="Arial" w:cs="Arial"/>
          <w:b/>
          <w:sz w:val="28"/>
          <w:szCs w:val="28"/>
        </w:rPr>
        <w:t>9. References</w:t>
      </w:r>
    </w:p>
    <w:p w:rsidR="009C759B" w:rsidRDefault="009C759B" w:rsidP="00FA57F7">
      <w:pPr>
        <w:pStyle w:val="NormalWeb"/>
        <w:shd w:val="clear" w:color="auto" w:fill="FFFFFF"/>
        <w:spacing w:before="0" w:beforeAutospacing="0" w:after="0" w:afterAutospacing="0" w:line="360" w:lineRule="auto"/>
        <w:rPr>
          <w:rFonts w:ascii="Arial" w:hAnsi="Arial" w:cs="Arial"/>
          <w:color w:val="000000"/>
          <w:sz w:val="22"/>
          <w:szCs w:val="22"/>
        </w:rPr>
      </w:pPr>
    </w:p>
    <w:p w:rsidR="00FA57F7" w:rsidRPr="00FA57F7" w:rsidRDefault="00FA57F7" w:rsidP="00FA57F7">
      <w:pPr>
        <w:pStyle w:val="NormalWeb"/>
        <w:shd w:val="clear" w:color="auto" w:fill="FFFFFF"/>
        <w:spacing w:before="0" w:beforeAutospacing="0" w:after="0" w:afterAutospacing="0" w:line="360" w:lineRule="auto"/>
        <w:rPr>
          <w:rFonts w:ascii="Arial" w:hAnsi="Arial" w:cs="Arial"/>
          <w:color w:val="000000"/>
          <w:sz w:val="22"/>
          <w:szCs w:val="22"/>
        </w:rPr>
      </w:pPr>
      <w:r w:rsidRPr="00FA57F7">
        <w:rPr>
          <w:rFonts w:ascii="Arial" w:hAnsi="Arial" w:cs="Arial"/>
          <w:color w:val="000000"/>
          <w:sz w:val="22"/>
          <w:szCs w:val="22"/>
        </w:rPr>
        <w:t>Kings Covenant Christian Centre. (2026). Internal church information and media records.</w:t>
      </w:r>
    </w:p>
    <w:p w:rsidR="00FA57F7" w:rsidRPr="00FA57F7" w:rsidRDefault="00FA57F7" w:rsidP="009C759B">
      <w:pPr>
        <w:pStyle w:val="NormalWeb"/>
        <w:shd w:val="clear" w:color="auto" w:fill="FFFFFF"/>
        <w:spacing w:before="0" w:beforeAutospacing="0" w:after="0" w:afterAutospacing="0" w:line="360" w:lineRule="auto"/>
        <w:rPr>
          <w:rFonts w:ascii="Arial" w:hAnsi="Arial" w:cs="Arial"/>
          <w:color w:val="000000"/>
          <w:sz w:val="22"/>
          <w:szCs w:val="22"/>
        </w:rPr>
      </w:pPr>
      <w:r w:rsidRPr="00FA57F7">
        <w:rPr>
          <w:rFonts w:ascii="Arial" w:hAnsi="Arial" w:cs="Arial"/>
          <w:color w:val="000000"/>
          <w:sz w:val="22"/>
          <w:szCs w:val="22"/>
        </w:rPr>
        <w:t xml:space="preserve">MDN Web Docs. (2025a). HTML: HyperText Markup Language. Available at: </w:t>
      </w:r>
      <w:hyperlink r:id="rId9" w:history="1">
        <w:r w:rsidRPr="00FA57F7">
          <w:rPr>
            <w:rStyle w:val="Hyperlink"/>
            <w:rFonts w:ascii="Arial" w:hAnsi="Arial" w:cs="Arial"/>
            <w:color w:val="0563C1"/>
            <w:sz w:val="22"/>
            <w:szCs w:val="22"/>
          </w:rPr>
          <w:t>https://developer.mozilla.org/en-US/docs/Web/HTML</w:t>
        </w:r>
      </w:hyperlink>
    </w:p>
    <w:p w:rsidR="00FA57F7" w:rsidRPr="00FA57F7" w:rsidRDefault="00FA57F7" w:rsidP="009C759B">
      <w:pPr>
        <w:pStyle w:val="NormalWeb"/>
        <w:shd w:val="clear" w:color="auto" w:fill="FFFFFF"/>
        <w:spacing w:before="0" w:beforeAutospacing="0" w:after="0" w:afterAutospacing="0" w:line="360" w:lineRule="auto"/>
        <w:rPr>
          <w:rFonts w:ascii="Arial" w:hAnsi="Arial" w:cs="Arial"/>
          <w:color w:val="000000"/>
          <w:sz w:val="22"/>
          <w:szCs w:val="22"/>
        </w:rPr>
      </w:pPr>
      <w:r w:rsidRPr="00FA57F7">
        <w:rPr>
          <w:rFonts w:ascii="Arial" w:hAnsi="Arial" w:cs="Arial"/>
          <w:color w:val="000000"/>
          <w:sz w:val="22"/>
          <w:szCs w:val="22"/>
        </w:rPr>
        <w:t xml:space="preserve">MDN Web Docs. (2025b). CSS: Cascading Style Sheets. Available at: </w:t>
      </w:r>
      <w:hyperlink r:id="rId10" w:history="1">
        <w:r w:rsidRPr="00FA57F7">
          <w:rPr>
            <w:rStyle w:val="Hyperlink"/>
            <w:rFonts w:ascii="Arial" w:hAnsi="Arial" w:cs="Arial"/>
            <w:color w:val="0563C1"/>
            <w:sz w:val="22"/>
            <w:szCs w:val="22"/>
          </w:rPr>
          <w:t>https://developer.mozilla.org/en-US/docs/Web/CSS</w:t>
        </w:r>
      </w:hyperlink>
    </w:p>
    <w:p w:rsidR="00FA57F7" w:rsidRPr="00FA57F7" w:rsidRDefault="00FA57F7" w:rsidP="009C759B">
      <w:pPr>
        <w:pStyle w:val="NormalWeb"/>
        <w:shd w:val="clear" w:color="auto" w:fill="FFFFFF"/>
        <w:spacing w:before="0" w:beforeAutospacing="0" w:after="0" w:afterAutospacing="0" w:line="360" w:lineRule="auto"/>
        <w:rPr>
          <w:rFonts w:ascii="Arial" w:hAnsi="Arial" w:cs="Arial"/>
          <w:color w:val="000000"/>
          <w:sz w:val="22"/>
          <w:szCs w:val="22"/>
        </w:rPr>
      </w:pPr>
      <w:r w:rsidRPr="00FA57F7">
        <w:rPr>
          <w:rFonts w:ascii="Arial" w:hAnsi="Arial" w:cs="Arial"/>
          <w:color w:val="000000"/>
          <w:sz w:val="22"/>
          <w:szCs w:val="22"/>
        </w:rPr>
        <w:t xml:space="preserve">MDN Web Docs. (2025c). JavaScript. Available at: </w:t>
      </w:r>
      <w:hyperlink r:id="rId11" w:history="1">
        <w:r w:rsidRPr="00FA57F7">
          <w:rPr>
            <w:rStyle w:val="Hyperlink"/>
            <w:rFonts w:ascii="Arial" w:hAnsi="Arial" w:cs="Arial"/>
            <w:color w:val="0563C1"/>
            <w:sz w:val="22"/>
            <w:szCs w:val="22"/>
          </w:rPr>
          <w:t>https://developer.mozilla.org/en-US/docs/Web/JavaScript</w:t>
        </w:r>
      </w:hyperlink>
    </w:p>
    <w:p w:rsidR="00FA57F7" w:rsidRPr="00FA57F7" w:rsidRDefault="00FA57F7" w:rsidP="009C759B">
      <w:pPr>
        <w:pStyle w:val="NormalWeb"/>
        <w:shd w:val="clear" w:color="auto" w:fill="FFFFFF"/>
        <w:spacing w:before="0" w:beforeAutospacing="0" w:after="0" w:afterAutospacing="0" w:line="360" w:lineRule="auto"/>
        <w:rPr>
          <w:rFonts w:ascii="Arial" w:hAnsi="Arial" w:cs="Arial"/>
          <w:color w:val="000000"/>
          <w:sz w:val="22"/>
          <w:szCs w:val="22"/>
        </w:rPr>
      </w:pPr>
      <w:r w:rsidRPr="00FA57F7">
        <w:rPr>
          <w:rFonts w:ascii="Arial" w:hAnsi="Arial" w:cs="Arial"/>
          <w:color w:val="000000"/>
          <w:sz w:val="22"/>
          <w:szCs w:val="22"/>
        </w:rPr>
        <w:t xml:space="preserve">World Wide Web Consortium. (2025). WCAG 2 Overview. Available at: </w:t>
      </w:r>
      <w:hyperlink r:id="rId12" w:history="1">
        <w:r w:rsidRPr="00FA57F7">
          <w:rPr>
            <w:rStyle w:val="Hyperlink"/>
            <w:rFonts w:ascii="Arial" w:hAnsi="Arial" w:cs="Arial"/>
            <w:color w:val="0563C1"/>
            <w:sz w:val="22"/>
            <w:szCs w:val="22"/>
          </w:rPr>
          <w:t>https://www.w3.org/WAI/standards-guidelines/wcag/</w:t>
        </w:r>
      </w:hyperlink>
    </w:p>
    <w:p w:rsidR="00FA57F7" w:rsidRPr="00FA57F7" w:rsidRDefault="00FA57F7" w:rsidP="009C759B">
      <w:pPr>
        <w:pStyle w:val="NormalWeb"/>
        <w:shd w:val="clear" w:color="auto" w:fill="FFFFFF"/>
        <w:spacing w:before="0" w:beforeAutospacing="0" w:after="0" w:afterAutospacing="0" w:line="360" w:lineRule="auto"/>
        <w:rPr>
          <w:rFonts w:ascii="Arial" w:hAnsi="Arial" w:cs="Arial"/>
          <w:color w:val="000000"/>
          <w:sz w:val="22"/>
          <w:szCs w:val="22"/>
        </w:rPr>
      </w:pPr>
      <w:r w:rsidRPr="00FA57F7">
        <w:rPr>
          <w:rFonts w:ascii="Arial" w:hAnsi="Arial" w:cs="Arial"/>
          <w:color w:val="000000"/>
          <w:sz w:val="22"/>
          <w:szCs w:val="22"/>
        </w:rPr>
        <w:t xml:space="preserve">xneelo. (2026a). Domain name search and registration. Available at: </w:t>
      </w:r>
      <w:hyperlink r:id="rId13" w:history="1">
        <w:r w:rsidRPr="00FA57F7">
          <w:rPr>
            <w:rStyle w:val="Hyperlink"/>
            <w:rFonts w:ascii="Arial" w:hAnsi="Arial" w:cs="Arial"/>
            <w:color w:val="0563C1"/>
            <w:sz w:val="22"/>
            <w:szCs w:val="22"/>
          </w:rPr>
          <w:t>https://xneelo.co.za/domains/</w:t>
        </w:r>
      </w:hyperlink>
    </w:p>
    <w:p w:rsidR="00FA57F7" w:rsidRPr="00FA57F7" w:rsidRDefault="00FA57F7" w:rsidP="009C759B">
      <w:pPr>
        <w:pStyle w:val="NormalWeb"/>
        <w:shd w:val="clear" w:color="auto" w:fill="FFFFFF"/>
        <w:spacing w:before="0" w:beforeAutospacing="0" w:after="0" w:afterAutospacing="0" w:line="360" w:lineRule="auto"/>
        <w:rPr>
          <w:rFonts w:ascii="Arial" w:hAnsi="Arial" w:cs="Arial"/>
          <w:color w:val="000000"/>
          <w:sz w:val="22"/>
          <w:szCs w:val="22"/>
        </w:rPr>
      </w:pPr>
      <w:r w:rsidRPr="00FA57F7">
        <w:rPr>
          <w:rFonts w:ascii="Arial" w:hAnsi="Arial" w:cs="Arial"/>
          <w:color w:val="000000"/>
          <w:sz w:val="22"/>
          <w:szCs w:val="22"/>
        </w:rPr>
        <w:t xml:space="preserve">xneelo. (2026b). Web hosting. Available at: </w:t>
      </w:r>
      <w:hyperlink r:id="rId14" w:history="1">
        <w:r w:rsidRPr="00FA57F7">
          <w:rPr>
            <w:rStyle w:val="Hyperlink"/>
            <w:rFonts w:ascii="Arial" w:hAnsi="Arial" w:cs="Arial"/>
            <w:color w:val="0563C1"/>
            <w:sz w:val="22"/>
            <w:szCs w:val="22"/>
          </w:rPr>
          <w:t>https://xneelo.co.za/web-hosting/</w:t>
        </w:r>
      </w:hyperlink>
    </w:p>
    <w:p w:rsidR="007F369C" w:rsidRPr="000521B0" w:rsidRDefault="007F369C" w:rsidP="000521B0">
      <w:pPr>
        <w:spacing w:line="360" w:lineRule="auto"/>
        <w:ind w:left="432" w:hanging="432"/>
        <w:rPr>
          <w:rFonts w:ascii="Arial" w:hAnsi="Arial" w:cs="Arial"/>
        </w:rPr>
      </w:pPr>
    </w:p>
    <w:sectPr w:rsidR="007F369C" w:rsidRPr="000521B0" w:rsidSect="000521B0">
      <w:footerReference w:type="default" r:id="rId15"/>
      <w:pgSz w:w="12240" w:h="15840"/>
      <w:pgMar w:top="1152" w:right="1440" w:bottom="1152"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1BDA" w:rsidRDefault="00561BDA">
      <w:pPr>
        <w:spacing w:before="0" w:after="0" w:line="240" w:lineRule="auto"/>
      </w:pPr>
      <w:r>
        <w:separator/>
      </w:r>
    </w:p>
  </w:endnote>
  <w:endnote w:type="continuationSeparator" w:id="0">
    <w:p w:rsidR="00561BDA" w:rsidRDefault="00561BD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altName w:val="Arial"/>
    <w:charset w:val="00"/>
    <w:family w:val="swiss"/>
    <w:pitch w:val="variable"/>
    <w:sig w:usb0="00000001" w:usb1="0000000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369C" w:rsidRDefault="00232DF1">
    <w:pPr>
      <w:pStyle w:val="Footer"/>
      <w:jc w:val="center"/>
    </w:pPr>
    <w:r>
      <w:rPr>
        <w:rFonts w:ascii="Aptos" w:hAnsi="Aptos"/>
        <w:color w:val="646464"/>
        <w:sz w:val="18"/>
      </w:rPr>
      <w:t xml:space="preserve">Page </w:t>
    </w:r>
    <w:r>
      <w:fldChar w:fldCharType="begin"/>
    </w:r>
    <w:r>
      <w:instrText>PAGE</w:instrText>
    </w:r>
    <w:r>
      <w:fldChar w:fldCharType="separate"/>
    </w:r>
    <w:r w:rsidR="008169ED">
      <w:rPr>
        <w:noProof/>
      </w:rP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1BDA" w:rsidRDefault="00561BDA">
      <w:pPr>
        <w:spacing w:before="0" w:after="0" w:line="240" w:lineRule="auto"/>
      </w:pPr>
      <w:r>
        <w:separator/>
      </w:r>
    </w:p>
  </w:footnote>
  <w:footnote w:type="continuationSeparator" w:id="0">
    <w:p w:rsidR="00561BDA" w:rsidRDefault="00561BDA">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21B0"/>
    <w:rsid w:val="0006063C"/>
    <w:rsid w:val="00061194"/>
    <w:rsid w:val="0015074B"/>
    <w:rsid w:val="001708CA"/>
    <w:rsid w:val="00232DF1"/>
    <w:rsid w:val="0029639D"/>
    <w:rsid w:val="00326F90"/>
    <w:rsid w:val="00561BDA"/>
    <w:rsid w:val="005632E3"/>
    <w:rsid w:val="005B6333"/>
    <w:rsid w:val="007F369C"/>
    <w:rsid w:val="008169ED"/>
    <w:rsid w:val="009C759B"/>
    <w:rsid w:val="00AA1D8D"/>
    <w:rsid w:val="00B47730"/>
    <w:rsid w:val="00CB0664"/>
    <w:rsid w:val="00D522BD"/>
    <w:rsid w:val="00F30555"/>
    <w:rsid w:val="00FA57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15E7630-E995-4EBA-A213-E7DF7F6E5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21B0"/>
  </w:style>
  <w:style w:type="paragraph" w:styleId="Heading1">
    <w:name w:val="heading 1"/>
    <w:basedOn w:val="Normal"/>
    <w:next w:val="Normal"/>
    <w:link w:val="Heading1Char"/>
    <w:uiPriority w:val="9"/>
    <w:qFormat/>
    <w:rsid w:val="000521B0"/>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0521B0"/>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0521B0"/>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0521B0"/>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0521B0"/>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0521B0"/>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0521B0"/>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0521B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521B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0521B0"/>
    <w:pPr>
      <w:spacing w:after="0" w:line="240" w:lineRule="auto"/>
    </w:pPr>
  </w:style>
  <w:style w:type="character" w:customStyle="1" w:styleId="Heading1Char">
    <w:name w:val="Heading 1 Char"/>
    <w:basedOn w:val="DefaultParagraphFont"/>
    <w:link w:val="Heading1"/>
    <w:uiPriority w:val="9"/>
    <w:rsid w:val="000521B0"/>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0521B0"/>
    <w:rPr>
      <w:caps/>
      <w:spacing w:val="15"/>
      <w:shd w:val="clear" w:color="auto" w:fill="DEEAF6" w:themeFill="accent1" w:themeFillTint="33"/>
    </w:rPr>
  </w:style>
  <w:style w:type="character" w:customStyle="1" w:styleId="Heading3Char">
    <w:name w:val="Heading 3 Char"/>
    <w:basedOn w:val="DefaultParagraphFont"/>
    <w:link w:val="Heading3"/>
    <w:uiPriority w:val="9"/>
    <w:rsid w:val="000521B0"/>
    <w:rPr>
      <w:caps/>
      <w:color w:val="1F4D78" w:themeColor="accent1" w:themeShade="7F"/>
      <w:spacing w:val="15"/>
    </w:rPr>
  </w:style>
  <w:style w:type="paragraph" w:styleId="Title">
    <w:name w:val="Title"/>
    <w:basedOn w:val="Normal"/>
    <w:next w:val="Normal"/>
    <w:link w:val="TitleChar"/>
    <w:uiPriority w:val="10"/>
    <w:qFormat/>
    <w:rsid w:val="000521B0"/>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0521B0"/>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0521B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521B0"/>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360" w:lineRule="auto"/>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0521B0"/>
    <w:rPr>
      <w:i/>
      <w:iCs/>
      <w:sz w:val="24"/>
      <w:szCs w:val="24"/>
    </w:rPr>
  </w:style>
  <w:style w:type="character" w:customStyle="1" w:styleId="QuoteChar">
    <w:name w:val="Quote Char"/>
    <w:basedOn w:val="DefaultParagraphFont"/>
    <w:link w:val="Quote"/>
    <w:uiPriority w:val="29"/>
    <w:rsid w:val="000521B0"/>
    <w:rPr>
      <w:i/>
      <w:iCs/>
      <w:sz w:val="24"/>
      <w:szCs w:val="24"/>
    </w:rPr>
  </w:style>
  <w:style w:type="character" w:customStyle="1" w:styleId="Heading4Char">
    <w:name w:val="Heading 4 Char"/>
    <w:basedOn w:val="DefaultParagraphFont"/>
    <w:link w:val="Heading4"/>
    <w:uiPriority w:val="9"/>
    <w:semiHidden/>
    <w:rsid w:val="000521B0"/>
    <w:rPr>
      <w:caps/>
      <w:color w:val="2E74B5" w:themeColor="accent1" w:themeShade="BF"/>
      <w:spacing w:val="10"/>
    </w:rPr>
  </w:style>
  <w:style w:type="character" w:customStyle="1" w:styleId="Heading5Char">
    <w:name w:val="Heading 5 Char"/>
    <w:basedOn w:val="DefaultParagraphFont"/>
    <w:link w:val="Heading5"/>
    <w:uiPriority w:val="9"/>
    <w:semiHidden/>
    <w:rsid w:val="000521B0"/>
    <w:rPr>
      <w:caps/>
      <w:color w:val="2E74B5" w:themeColor="accent1" w:themeShade="BF"/>
      <w:spacing w:val="10"/>
    </w:rPr>
  </w:style>
  <w:style w:type="character" w:customStyle="1" w:styleId="Heading6Char">
    <w:name w:val="Heading 6 Char"/>
    <w:basedOn w:val="DefaultParagraphFont"/>
    <w:link w:val="Heading6"/>
    <w:uiPriority w:val="9"/>
    <w:semiHidden/>
    <w:rsid w:val="000521B0"/>
    <w:rPr>
      <w:caps/>
      <w:color w:val="2E74B5" w:themeColor="accent1" w:themeShade="BF"/>
      <w:spacing w:val="10"/>
    </w:rPr>
  </w:style>
  <w:style w:type="character" w:customStyle="1" w:styleId="Heading7Char">
    <w:name w:val="Heading 7 Char"/>
    <w:basedOn w:val="DefaultParagraphFont"/>
    <w:link w:val="Heading7"/>
    <w:uiPriority w:val="9"/>
    <w:semiHidden/>
    <w:rsid w:val="000521B0"/>
    <w:rPr>
      <w:caps/>
      <w:color w:val="2E74B5" w:themeColor="accent1" w:themeShade="BF"/>
      <w:spacing w:val="10"/>
    </w:rPr>
  </w:style>
  <w:style w:type="character" w:customStyle="1" w:styleId="Heading8Char">
    <w:name w:val="Heading 8 Char"/>
    <w:basedOn w:val="DefaultParagraphFont"/>
    <w:link w:val="Heading8"/>
    <w:uiPriority w:val="9"/>
    <w:semiHidden/>
    <w:rsid w:val="000521B0"/>
    <w:rPr>
      <w:caps/>
      <w:spacing w:val="10"/>
      <w:sz w:val="18"/>
      <w:szCs w:val="18"/>
    </w:rPr>
  </w:style>
  <w:style w:type="character" w:customStyle="1" w:styleId="Heading9Char">
    <w:name w:val="Heading 9 Char"/>
    <w:basedOn w:val="DefaultParagraphFont"/>
    <w:link w:val="Heading9"/>
    <w:uiPriority w:val="9"/>
    <w:semiHidden/>
    <w:rsid w:val="000521B0"/>
    <w:rPr>
      <w:i/>
      <w:iCs/>
      <w:caps/>
      <w:spacing w:val="10"/>
      <w:sz w:val="18"/>
      <w:szCs w:val="18"/>
    </w:rPr>
  </w:style>
  <w:style w:type="paragraph" w:styleId="Caption">
    <w:name w:val="caption"/>
    <w:basedOn w:val="Normal"/>
    <w:next w:val="Normal"/>
    <w:uiPriority w:val="35"/>
    <w:semiHidden/>
    <w:unhideWhenUsed/>
    <w:qFormat/>
    <w:rsid w:val="000521B0"/>
    <w:rPr>
      <w:b/>
      <w:bCs/>
      <w:color w:val="2E74B5" w:themeColor="accent1" w:themeShade="BF"/>
      <w:sz w:val="16"/>
      <w:szCs w:val="16"/>
    </w:rPr>
  </w:style>
  <w:style w:type="character" w:styleId="Strong">
    <w:name w:val="Strong"/>
    <w:uiPriority w:val="22"/>
    <w:qFormat/>
    <w:rsid w:val="000521B0"/>
    <w:rPr>
      <w:b/>
      <w:bCs/>
    </w:rPr>
  </w:style>
  <w:style w:type="character" w:styleId="Emphasis">
    <w:name w:val="Emphasis"/>
    <w:uiPriority w:val="20"/>
    <w:qFormat/>
    <w:rsid w:val="000521B0"/>
    <w:rPr>
      <w:caps/>
      <w:color w:val="1F4D78" w:themeColor="accent1" w:themeShade="7F"/>
      <w:spacing w:val="5"/>
    </w:rPr>
  </w:style>
  <w:style w:type="paragraph" w:styleId="IntenseQuote">
    <w:name w:val="Intense Quote"/>
    <w:basedOn w:val="Normal"/>
    <w:next w:val="Normal"/>
    <w:link w:val="IntenseQuoteChar"/>
    <w:uiPriority w:val="30"/>
    <w:qFormat/>
    <w:rsid w:val="000521B0"/>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0521B0"/>
    <w:rPr>
      <w:color w:val="5B9BD5" w:themeColor="accent1"/>
      <w:sz w:val="24"/>
      <w:szCs w:val="24"/>
    </w:rPr>
  </w:style>
  <w:style w:type="character" w:styleId="SubtleEmphasis">
    <w:name w:val="Subtle Emphasis"/>
    <w:uiPriority w:val="19"/>
    <w:qFormat/>
    <w:rsid w:val="000521B0"/>
    <w:rPr>
      <w:i/>
      <w:iCs/>
      <w:color w:val="1F4D78" w:themeColor="accent1" w:themeShade="7F"/>
    </w:rPr>
  </w:style>
  <w:style w:type="character" w:styleId="IntenseEmphasis">
    <w:name w:val="Intense Emphasis"/>
    <w:uiPriority w:val="21"/>
    <w:qFormat/>
    <w:rsid w:val="000521B0"/>
    <w:rPr>
      <w:b/>
      <w:bCs/>
      <w:caps/>
      <w:color w:val="1F4D78" w:themeColor="accent1" w:themeShade="7F"/>
      <w:spacing w:val="10"/>
    </w:rPr>
  </w:style>
  <w:style w:type="character" w:styleId="SubtleReference">
    <w:name w:val="Subtle Reference"/>
    <w:uiPriority w:val="31"/>
    <w:qFormat/>
    <w:rsid w:val="000521B0"/>
    <w:rPr>
      <w:b/>
      <w:bCs/>
      <w:color w:val="5B9BD5" w:themeColor="accent1"/>
    </w:rPr>
  </w:style>
  <w:style w:type="character" w:styleId="IntenseReference">
    <w:name w:val="Intense Reference"/>
    <w:uiPriority w:val="32"/>
    <w:qFormat/>
    <w:rsid w:val="000521B0"/>
    <w:rPr>
      <w:b/>
      <w:bCs/>
      <w:i/>
      <w:iCs/>
      <w:caps/>
      <w:color w:val="5B9BD5" w:themeColor="accent1"/>
    </w:rPr>
  </w:style>
  <w:style w:type="character" w:styleId="BookTitle">
    <w:name w:val="Book Title"/>
    <w:uiPriority w:val="33"/>
    <w:qFormat/>
    <w:rsid w:val="000521B0"/>
    <w:rPr>
      <w:b/>
      <w:bCs/>
      <w:i/>
      <w:iCs/>
      <w:spacing w:val="0"/>
    </w:rPr>
  </w:style>
  <w:style w:type="paragraph" w:styleId="TOCHeading">
    <w:name w:val="TOC Heading"/>
    <w:basedOn w:val="Heading1"/>
    <w:next w:val="Normal"/>
    <w:uiPriority w:val="39"/>
    <w:semiHidden/>
    <w:unhideWhenUsed/>
    <w:qFormat/>
    <w:rsid w:val="000521B0"/>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FC693F"/>
    <w:pPr>
      <w:spacing w:after="0" w:line="240" w:lineRule="auto"/>
    </w:pPr>
    <w:rPr>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C693F"/>
    <w:pPr>
      <w:spacing w:after="0" w:line="240" w:lineRule="auto"/>
    </w:pPr>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C693F"/>
    <w:pPr>
      <w:spacing w:after="0" w:line="240" w:lineRule="auto"/>
    </w:pPr>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C693F"/>
    <w:pPr>
      <w:spacing w:after="0" w:line="240" w:lineRule="auto"/>
    </w:pPr>
    <w:rPr>
      <w:color w:val="2F5496" w:themeColor="accent5" w:themeShade="BF"/>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FC693F"/>
    <w:pPr>
      <w:spacing w:after="0" w:line="240" w:lineRule="auto"/>
    </w:pPr>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CellMar>
        <w:top w:w="0" w:type="dxa"/>
        <w:left w:w="108" w:type="dxa"/>
        <w:bottom w:w="0" w:type="dxa"/>
        <w:right w:w="108" w:type="dxa"/>
      </w:tblCellMar>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NoSpacingChar">
    <w:name w:val="No Spacing Char"/>
    <w:basedOn w:val="DefaultParagraphFont"/>
    <w:link w:val="NoSpacing"/>
    <w:uiPriority w:val="1"/>
    <w:rsid w:val="000521B0"/>
  </w:style>
  <w:style w:type="paragraph" w:styleId="NormalWeb">
    <w:name w:val="Normal (Web)"/>
    <w:basedOn w:val="Normal"/>
    <w:uiPriority w:val="99"/>
    <w:semiHidden/>
    <w:unhideWhenUsed/>
    <w:rsid w:val="00FA57F7"/>
    <w:pPr>
      <w:spacing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A57F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8696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xneelo.co.za/domain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w3.org/WAI/standards-guidelines/wca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eveloper.mozilla.org/en-US/docs/Web/JavaScript"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developer.mozilla.org/en-US/docs/Web/CSS" TargetMode="External"/><Relationship Id="rId4" Type="http://schemas.openxmlformats.org/officeDocument/2006/relationships/styles" Target="styles.xml"/><Relationship Id="rId9" Type="http://schemas.openxmlformats.org/officeDocument/2006/relationships/hyperlink" Target="https://developer.mozilla.org/en-US/docs/Web/HTML" TargetMode="External"/><Relationship Id="rId14" Type="http://schemas.openxmlformats.org/officeDocument/2006/relationships/hyperlink" Target="https://xneelo.co.za/web-ho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Realeboga Mothupi</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0E8107-3747-480E-9F25-88021EE5A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684</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web design (WEDE5020)</vt:lpstr>
    </vt:vector>
  </TitlesOfParts>
  <Manager/>
  <Company>ST10544579</Company>
  <LinksUpToDate>false</LinksUpToDate>
  <CharactersWithSpaces>4580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design (WEDE5020)</dc:title>
  <dc:subject/>
  <dc:creator>Group 1 (2026)</dc:creator>
  <cp:keywords/>
  <dc:description>generated by python-docx</dc:description>
  <cp:lastModifiedBy>Realeboga</cp:lastModifiedBy>
  <cp:revision>2</cp:revision>
  <dcterms:created xsi:type="dcterms:W3CDTF">2026-08-07T17:20:00Z</dcterms:created>
  <dcterms:modified xsi:type="dcterms:W3CDTF">2026-08-07T17:20:00Z</dcterms:modified>
  <cp:category/>
</cp:coreProperties>
</file>